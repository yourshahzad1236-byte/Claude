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System Documentation Update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Implementation Engineer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Solution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System Documentation Update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