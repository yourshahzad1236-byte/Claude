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Automated Employee Probation Evaluation</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CR-2026-XXX-PEV</w:t>
            </w:r>
          </w:p>
        </w:tc>
      </w:tr>
      <w:tr>
        <w:tc>
          <w:tcPr>
            <w:tcW w:type="dxa" w:w="4320"/>
          </w:tcPr>
          <w:p>
            <w:r>
              <w:rPr>
                <w:b/>
              </w:rPr>
              <w:t>Version</w:t>
            </w:r>
          </w:p>
        </w:tc>
        <w:tc>
          <w:tcPr>
            <w:tcW w:type="dxa" w:w="4320"/>
          </w:tcPr>
          <w:p>
            <w:r>
              <w:t>0.4</w:t>
            </w:r>
          </w:p>
        </w:tc>
      </w:tr>
      <w:tr>
        <w:tc>
          <w:tcPr>
            <w:tcW w:type="dxa" w:w="4320"/>
          </w:tcPr>
          <w:p>
            <w:r>
              <w:rPr>
                <w:b/>
              </w:rPr>
              <w:t>Status</w:t>
            </w:r>
          </w:p>
        </w:tc>
        <w:tc>
          <w:tcPr>
            <w:tcW w:type="dxa" w:w="4320"/>
          </w:tcPr>
          <w:p>
            <w:r>
              <w:t>IN REVIEW</w:t>
            </w:r>
          </w:p>
        </w:tc>
      </w:tr>
      <w:tr>
        <w:tc>
          <w:tcPr>
            <w:tcW w:type="dxa" w:w="4320"/>
          </w:tcPr>
          <w:p>
            <w:r>
              <w:rPr>
                <w:b/>
              </w:rPr>
              <w:t>Date</w:t>
            </w:r>
          </w:p>
        </w:tc>
        <w:tc>
          <w:tcPr>
            <w:tcW w:type="dxa" w:w="4320"/>
          </w:tcPr>
          <w:p>
            <w:r>
              <w:t>2026-10-09</w:t>
            </w:r>
          </w:p>
        </w:tc>
      </w:tr>
      <w:tr>
        <w:tc>
          <w:tcPr>
            <w:tcW w:type="dxa" w:w="4320"/>
          </w:tcPr>
          <w:p>
            <w:r>
              <w:rPr>
                <w:b/>
              </w:rPr>
              <w:t>Prepared by</w:t>
            </w:r>
          </w:p>
        </w:tc>
        <w:tc>
          <w:tcPr>
            <w:tcW w:type="dxa" w:w="4320"/>
          </w:tcPr>
          <w:p>
            <w:r>
              <w:t>Claude (AI draft) for Business Analyst</w:t>
            </w:r>
          </w:p>
        </w:tc>
      </w:tr>
      <w:tr>
        <w:tc>
          <w:tcPr>
            <w:tcW w:type="dxa" w:w="4320"/>
          </w:tcPr>
          <w:p>
            <w:r>
              <w:rPr>
                <w:b/>
              </w:rPr>
              <w:t>Source documents</w:t>
            </w:r>
          </w:p>
        </w:tc>
        <w:tc>
          <w:tcPr>
            <w:tcW w:type="dxa" w:w="4320"/>
          </w:tcPr>
          <w:p>
            <w:r>
              <w:t>Requirement notes 09-Oct-2026 + follow-up (form sections, criteria tab)</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0.4</w:t>
            </w:r>
          </w:p>
        </w:tc>
        <w:tc>
          <w:tcPr>
            <w:tcW w:type="dxa" w:w="2160"/>
          </w:tcPr>
          <w:p>
            <w:r>
              <w:t>2026-10-09</w:t>
            </w:r>
          </w:p>
        </w:tc>
        <w:tc>
          <w:tcPr>
            <w:tcW w:type="dxa" w:w="2160"/>
          </w:tcPr>
          <w:p>
            <w:r>
              <w:t>Claude (AI draft) for Business Analyst</w:t>
            </w:r>
          </w:p>
        </w:tc>
        <w:tc>
          <w:tcPr>
            <w:tcW w:type="dxa" w:w="2160"/>
          </w:tcPr>
          <w:p>
            <w:r>
              <w:t>Added FR-021..FR-024, RULE-11..RULE-13, BR-06, M-09..M-13; As-Is updated</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Introduction</w:t>
      </w:r>
    </w:p>
    <w:p>
      <w:pPr>
        <w:pStyle w:val="Heading2"/>
      </w:pPr>
      <w:r>
        <w:t>1.1 Purpose</w:t>
      </w:r>
    </w:p>
    <w:p>
      <w:pPr/>
      <w:r>
        <w:t>This SRS specifies the Automated Employee Probation Evaluation workflow for the HR module of the HRD system. It covers automatic creation of probation evaluation queue items for supervisors, evaluation entry (Draft or Submit), routing through the configured approval hierarchy, hand-over of completed evaluations to the HR Department, and automatic status updates of the probation request. It is written for the Solution Architect (review and approval), the development team (design and build) and QA (test design).</w:t>
      </w:r>
    </w:p>
    <w:p>
      <w:pPr>
        <w:pStyle w:val="Heading2"/>
      </w:pPr>
      <w:r>
        <w:t>1.2 Background</w:t>
      </w:r>
    </w:p>
    <w:p>
      <w:pPr/>
      <w:r>
        <w:t>Employees joining SKMCH serve a probation period. Before the probation end date, the employee's supervisor must evaluate the employee so that HR can decide on confirmation. The requested change automates this: the system starts the evaluation on time, routes it through the approval hierarchy and delivers it to HR, while keeping the probation request status current at every step (M-01 to M-08). How the process is run today (manual forms, e-mail or an existing screen) was not described in the request (Q-02).</w:t>
      </w:r>
    </w:p>
    <w:p>
      <w:pPr>
        <w:pStyle w:val="Heading2"/>
      </w:pPr>
      <w:r>
        <w:t>1.3 Scope</w:t>
      </w:r>
    </w:p>
    <w:p>
      <w:pPr>
        <w:pStyle w:val="Heading3"/>
      </w:pPr>
      <w:r>
        <w:t>In scope</w:t>
      </w:r>
    </w:p>
    <w:p>
      <w:pPr>
        <w:pStyle w:val="ListBullet"/>
      </w:pPr>
      <w:r>
        <w:t>Automatic generation of a probation evaluation queue item for the respective supervisor 15 days before the employee's probation end date (M-02, M-03).</w:t>
      </w:r>
    </w:p>
    <w:p>
      <w:pPr>
        <w:pStyle w:val="ListBullet"/>
      </w:pPr>
      <w:r>
        <w:t>Evaluation entry by the evaluator with Save as Draft and Submit for approval (M-04, M-05).</w:t>
      </w:r>
    </w:p>
    <w:p>
      <w:pPr>
        <w:pStyle w:val="ListBullet"/>
      </w:pPr>
      <w:r>
        <w:t>Online evaluation form replacing the Excel form: evaluation criteria and assignments rated 1–5, assessed training needs, reasons/observations with evidence when not recommended (M-09 to M-12, added in v0.4).</w:t>
      </w:r>
    </w:p>
    <w:p>
      <w:pPr>
        <w:pStyle w:val="ListBullet"/>
      </w:pPr>
      <w:r>
        <w:t>Routing of a submitted evaluation through the configured approval hierarchy (M-06).</w:t>
      </w:r>
    </w:p>
    <w:p>
      <w:pPr>
        <w:pStyle w:val="ListBullet"/>
      </w:pPr>
      <w:r>
        <w:t>Automatic routing of the completed evaluation to the HR Department (M-07).</w:t>
      </w:r>
    </w:p>
    <w:p>
      <w:pPr>
        <w:pStyle w:val="ListBullet"/>
      </w:pPr>
      <w:r>
        <w:t>Automatic update of the probation request status throughout the workflow, with status history (M-08).</w:t>
      </w:r>
    </w:p>
    <w:p>
      <w:pPr>
        <w:pStyle w:val="Heading3"/>
      </w:pPr>
      <w:r>
        <w:t>Out of scope</w:t>
      </w:r>
    </w:p>
    <w:p>
      <w:pPr>
        <w:pStyle w:val="ListBullet"/>
      </w:pPr>
      <w:r>
        <w:t>HR's downstream action on the evaluation (confirmation letter, probation extension, termination, payroll/grade changes). Not discussed; HR's exact action on receipt is open (Q-06).</w:t>
      </w:r>
    </w:p>
    <w:p>
      <w:pPr>
        <w:pStyle w:val="ListBullet"/>
      </w:pPr>
      <w:r>
        <w:t>Probation evaluation of employees whose probation is ended early (resignation, termination) — the queue is cancelled only (see FR-004); no separate process is specified.</w:t>
      </w:r>
    </w:p>
    <w:p>
      <w:pPr>
        <w:pStyle w:val="ListBullet"/>
      </w:pPr>
      <w:r>
        <w:t>Self-evaluation by the employee. Not mentioned.</w:t>
      </w:r>
    </w:p>
    <w:p>
      <w:pPr>
        <w:pStyle w:val="ListBullet"/>
      </w:pPr>
      <w:r>
        <w:t>Automatic confirmation, extension or termination of probation, including when an evaluation is overdue (changed in v0.2, RV-17).</w:t>
      </w:r>
    </w:p>
    <w:p>
      <w:pPr>
        <w:pStyle w:val="Heading2"/>
      </w:pPr>
      <w:r>
        <w:t>1.4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HR Department representative(s) (names not stated, Q-13)</w:t>
            </w:r>
          </w:p>
        </w:tc>
        <w:tc>
          <w:tcPr>
            <w:tcW w:type="dxa" w:w="2160"/>
          </w:tcPr>
          <w:p>
            <w:r>
              <w:rPr>
                <w:sz w:val="18"/>
              </w:rPr>
            </w:r>
            <w:r>
              <w:rPr>
                <w:sz w:val="18"/>
              </w:rPr>
              <w:t>HR</w:t>
            </w:r>
          </w:p>
        </w:tc>
        <w:tc>
          <w:tcPr>
            <w:tcW w:type="dxa" w:w="2160"/>
          </w:tcPr>
          <w:p>
            <w:r>
              <w:rPr>
                <w:sz w:val="18"/>
              </w:rPr>
            </w:r>
            <w:r>
              <w:rPr>
                <w:sz w:val="18"/>
              </w:rPr>
              <w:t>Business owner; receives completed evaluations; owns probation policy</w:t>
            </w:r>
          </w:p>
        </w:tc>
        <w:tc>
          <w:tcPr>
            <w:tcW w:type="dxa" w:w="2160"/>
          </w:tcPr>
          <w:p>
            <w:r>
              <w:rPr>
                <w:sz w:val="18"/>
              </w:rPr>
            </w:r>
            <w:r>
              <w:rPr>
                <w:sz w:val="18"/>
              </w:rPr>
              <w:t>Not stated</w:t>
            </w:r>
          </w:p>
        </w:tc>
      </w:tr>
      <w:tr>
        <w:tc>
          <w:tcPr>
            <w:tcW w:type="dxa" w:w="2160"/>
          </w:tcPr>
          <w:p>
            <w:r>
              <w:rPr>
                <w:sz w:val="18"/>
              </w:rPr>
            </w:r>
            <w:r>
              <w:rPr>
                <w:sz w:val="18"/>
              </w:rPr>
              <w:t>Supervisors / evaluators</w:t>
            </w:r>
          </w:p>
        </w:tc>
        <w:tc>
          <w:tcPr>
            <w:tcW w:type="dxa" w:w="2160"/>
          </w:tcPr>
          <w:p>
            <w:r>
              <w:rPr>
                <w:sz w:val="18"/>
              </w:rPr>
            </w:r>
            <w:r>
              <w:rPr>
                <w:sz w:val="18"/>
              </w:rPr>
              <w:t>All departments</w:t>
            </w:r>
          </w:p>
        </w:tc>
        <w:tc>
          <w:tcPr>
            <w:tcW w:type="dxa" w:w="2160"/>
          </w:tcPr>
          <w:p>
            <w:r>
              <w:rPr>
                <w:sz w:val="18"/>
              </w:rPr>
            </w:r>
            <w:r>
              <w:rPr>
                <w:sz w:val="18"/>
              </w:rPr>
              <w:t>Complete probation evaluations on time</w:t>
            </w:r>
          </w:p>
        </w:tc>
        <w:tc>
          <w:tcPr>
            <w:tcW w:type="dxa" w:w="2160"/>
          </w:tcPr>
          <w:p>
            <w:r>
              <w:rPr>
                <w:sz w:val="18"/>
              </w:rPr>
            </w:r>
            <w:r>
              <w:rPr>
                <w:sz w:val="18"/>
              </w:rPr>
              <w:t>No</w:t>
            </w:r>
          </w:p>
        </w:tc>
      </w:tr>
      <w:tr>
        <w:tc>
          <w:tcPr>
            <w:tcW w:type="dxa" w:w="2160"/>
          </w:tcPr>
          <w:p>
            <w:r>
              <w:rPr>
                <w:sz w:val="18"/>
              </w:rPr>
            </w:r>
            <w:r>
              <w:rPr>
                <w:sz w:val="18"/>
              </w:rPr>
              <w:t>Approvers in the approval hierarchy (e.g. HOD)</w:t>
            </w:r>
          </w:p>
        </w:tc>
        <w:tc>
          <w:tcPr>
            <w:tcW w:type="dxa" w:w="2160"/>
          </w:tcPr>
          <w:p>
            <w:r>
              <w:rPr>
                <w:sz w:val="18"/>
              </w:rPr>
            </w:r>
            <w:r>
              <w:rPr>
                <w:sz w:val="18"/>
              </w:rPr>
              <w:t>All departments</w:t>
            </w:r>
          </w:p>
        </w:tc>
        <w:tc>
          <w:tcPr>
            <w:tcW w:type="dxa" w:w="2160"/>
          </w:tcPr>
          <w:p>
            <w:r>
              <w:rPr>
                <w:sz w:val="18"/>
              </w:rPr>
            </w:r>
            <w:r>
              <w:rPr>
                <w:sz w:val="18"/>
              </w:rPr>
              <w:t>Review and approve submitted evaluations</w:t>
            </w:r>
          </w:p>
        </w:tc>
        <w:tc>
          <w:tcPr>
            <w:tcW w:type="dxa" w:w="2160"/>
          </w:tcPr>
          <w:p>
            <w:r>
              <w:rPr>
                <w:sz w:val="18"/>
              </w:rPr>
            </w:r>
            <w:r>
              <w:rPr>
                <w:sz w:val="18"/>
              </w:rPr>
              <w:t>No</w:t>
            </w:r>
          </w:p>
        </w:tc>
      </w:tr>
      <w:tr>
        <w:tc>
          <w:tcPr>
            <w:tcW w:type="dxa" w:w="2160"/>
          </w:tcPr>
          <w:p>
            <w:r>
              <w:rPr>
                <w:sz w:val="18"/>
              </w:rPr>
            </w:r>
            <w:r>
              <w:rPr>
                <w:sz w:val="18"/>
              </w:rPr>
              <w:t>Employees on probation</w:t>
            </w:r>
          </w:p>
        </w:tc>
        <w:tc>
          <w:tcPr>
            <w:tcW w:type="dxa" w:w="2160"/>
          </w:tcPr>
          <w:p>
            <w:r>
              <w:rPr>
                <w:sz w:val="18"/>
              </w:rPr>
            </w:r>
            <w:r>
              <w:rPr>
                <w:sz w:val="18"/>
              </w:rPr>
              <w:t>All departments</w:t>
            </w:r>
          </w:p>
        </w:tc>
        <w:tc>
          <w:tcPr>
            <w:tcW w:type="dxa" w:w="2160"/>
          </w:tcPr>
          <w:p>
            <w:r>
              <w:rPr>
                <w:sz w:val="18"/>
              </w:rPr>
            </w:r>
            <w:r>
              <w:rPr>
                <w:sz w:val="18"/>
              </w:rPr>
              <w:t>Subject of the evaluation (no system action)</w:t>
            </w:r>
          </w:p>
        </w:tc>
        <w:tc>
          <w:tcPr>
            <w:tcW w:type="dxa" w:w="2160"/>
          </w:tcPr>
          <w:p>
            <w:r>
              <w:rPr>
                <w:sz w:val="18"/>
              </w:rPr>
            </w:r>
            <w:r>
              <w:rPr>
                <w:sz w:val="18"/>
              </w:rPr>
              <w:t>No</w:t>
            </w:r>
          </w:p>
        </w:tc>
      </w:tr>
      <w:tr>
        <w:tc>
          <w:tcPr>
            <w:tcW w:type="dxa" w:w="2160"/>
          </w:tcPr>
          <w:p>
            <w:r>
              <w:rPr>
                <w:sz w:val="18"/>
              </w:rPr>
            </w:r>
            <w:r>
              <w:rPr>
                <w:sz w:val="18"/>
              </w:rPr>
              <w:t>Business Analyst</w:t>
            </w:r>
          </w:p>
        </w:tc>
        <w:tc>
          <w:tcPr>
            <w:tcW w:type="dxa" w:w="2160"/>
          </w:tcPr>
          <w:p>
            <w:r>
              <w:rPr>
                <w:sz w:val="18"/>
              </w:rPr>
            </w:r>
            <w:r>
              <w:rPr>
                <w:sz w:val="18"/>
              </w:rPr>
              <w:t>IT / Development</w:t>
            </w:r>
          </w:p>
        </w:tc>
        <w:tc>
          <w:tcPr>
            <w:tcW w:type="dxa" w:w="2160"/>
          </w:tcPr>
          <w:p>
            <w:r>
              <w:rPr>
                <w:sz w:val="18"/>
              </w:rPr>
            </w:r>
            <w:r>
              <w:rPr>
                <w:sz w:val="18"/>
              </w:rPr>
              <w:t>Requirement owner for this SRS</w:t>
            </w:r>
          </w:p>
        </w:tc>
        <w:tc>
          <w:tcPr>
            <w:tcW w:type="dxa" w:w="2160"/>
          </w:tcPr>
          <w:p>
            <w:r>
              <w:rPr>
                <w:sz w:val="18"/>
              </w:rPr>
            </w:r>
            <w:r>
              <w:rPr>
                <w:sz w:val="18"/>
              </w:rPr>
              <w:t>Not stated</w:t>
            </w:r>
          </w:p>
        </w:tc>
      </w:tr>
      <w:tr>
        <w:tc>
          <w:tcPr>
            <w:tcW w:type="dxa" w:w="2160"/>
          </w:tcPr>
          <w:p>
            <w:r>
              <w:rPr>
                <w:sz w:val="18"/>
              </w:rPr>
            </w:r>
            <w:r>
              <w:rPr>
                <w:sz w:val="18"/>
              </w:rPr>
              <w:t>Solution Architect</w:t>
            </w:r>
          </w:p>
        </w:tc>
        <w:tc>
          <w:tcPr>
            <w:tcW w:type="dxa" w:w="2160"/>
          </w:tcPr>
          <w:p>
            <w:r>
              <w:rPr>
                <w:sz w:val="18"/>
              </w:rPr>
            </w:r>
            <w:r>
              <w:rPr>
                <w:sz w:val="18"/>
              </w:rPr>
              <w:t>IT</w:t>
            </w:r>
          </w:p>
        </w:tc>
        <w:tc>
          <w:tcPr>
            <w:tcW w:type="dxa" w:w="2160"/>
          </w:tcPr>
          <w:p>
            <w:r>
              <w:rPr>
                <w:sz w:val="18"/>
              </w:rPr>
            </w:r>
            <w:r>
              <w:rPr>
                <w:sz w:val="18"/>
              </w:rPr>
              <w:t>SRS review and approval (Gate 1)</w:t>
            </w:r>
          </w:p>
        </w:tc>
        <w:tc>
          <w:tcPr>
            <w:tcW w:type="dxa" w:w="2160"/>
          </w:tcPr>
          <w:p>
            <w:r>
              <w:rPr>
                <w:sz w:val="18"/>
              </w:rPr>
            </w:r>
            <w:r>
              <w:rPr>
                <w:sz w:val="18"/>
              </w:rPr>
              <w:t>Not stated</w:t>
            </w:r>
          </w:p>
        </w:tc>
      </w:tr>
      <w:tr>
        <w:tc>
          <w:tcPr>
            <w:tcW w:type="dxa" w:w="2160"/>
          </w:tcPr>
          <w:p>
            <w:r>
              <w:rPr>
                <w:sz w:val="18"/>
              </w:rPr>
            </w:r>
            <w:r>
              <w:rPr>
                <w:sz w:val="18"/>
              </w:rPr>
              <w:t>Development team / QA</w:t>
            </w:r>
          </w:p>
        </w:tc>
        <w:tc>
          <w:tcPr>
            <w:tcW w:type="dxa" w:w="2160"/>
          </w:tcPr>
          <w:p>
            <w:r>
              <w:rPr>
                <w:sz w:val="18"/>
              </w:rPr>
            </w:r>
            <w:r>
              <w:rPr>
                <w:sz w:val="18"/>
              </w:rPr>
              <w:t>IT</w:t>
            </w:r>
          </w:p>
        </w:tc>
        <w:tc>
          <w:tcPr>
            <w:tcW w:type="dxa" w:w="2160"/>
          </w:tcPr>
          <w:p>
            <w:r>
              <w:rPr>
                <w:sz w:val="18"/>
              </w:rPr>
            </w:r>
            <w:r>
              <w:rPr>
                <w:sz w:val="18"/>
              </w:rPr>
              <w:t>Build and test</w:t>
            </w:r>
          </w:p>
        </w:tc>
        <w:tc>
          <w:tcPr>
            <w:tcW w:type="dxa" w:w="2160"/>
          </w:tcPr>
          <w:p>
            <w:r>
              <w:rPr>
                <w:sz w:val="18"/>
              </w:rPr>
            </w:r>
            <w:r>
              <w:rPr>
                <w:sz w:val="18"/>
              </w:rPr>
              <w:t>Not stated</w:t>
            </w:r>
          </w:p>
        </w:tc>
      </w:tr>
    </w:tbl>
    <w:p>
      <w:pPr/>
    </w:p>
    <w:p>
      <w:pPr>
        <w:pStyle w:val="Heading2"/>
      </w:pPr>
      <w:r>
        <w:t>1.5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Probation end date</w:t>
            </w:r>
          </w:p>
        </w:tc>
        <w:tc>
          <w:tcPr>
            <w:tcW w:type="dxa" w:w="4320"/>
          </w:tcPr>
          <w:p>
            <w:r>
              <w:rPr>
                <w:sz w:val="18"/>
              </w:rPr>
            </w:r>
            <w:r>
              <w:rPr>
                <w:sz w:val="18"/>
              </w:rPr>
              <w:t>The date on which the employee's probation period ends, as held in the employee's HR record</w:t>
            </w:r>
          </w:p>
        </w:tc>
      </w:tr>
      <w:tr>
        <w:tc>
          <w:tcPr>
            <w:tcW w:type="dxa" w:w="4320"/>
          </w:tcPr>
          <w:p>
            <w:r>
              <w:rPr>
                <w:sz w:val="18"/>
              </w:rPr>
            </w:r>
            <w:r>
              <w:rPr>
                <w:sz w:val="18"/>
              </w:rPr>
              <w:t>Probation request</w:t>
            </w:r>
          </w:p>
        </w:tc>
        <w:tc>
          <w:tcPr>
            <w:tcW w:type="dxa" w:w="4320"/>
          </w:tcPr>
          <w:p>
            <w:r>
              <w:rPr>
                <w:sz w:val="18"/>
              </w:rPr>
            </w:r>
            <w:r>
              <w:rPr>
                <w:sz w:val="18"/>
              </w:rPr>
              <w:t>The HR record that tracks an employee's probation period and its evaluation outcome (whether this already exists in HRD is to be confirmed, Q-03)</w:t>
            </w:r>
          </w:p>
        </w:tc>
      </w:tr>
      <w:tr>
        <w:tc>
          <w:tcPr>
            <w:tcW w:type="dxa" w:w="4320"/>
          </w:tcPr>
          <w:p>
            <w:r>
              <w:rPr>
                <w:sz w:val="18"/>
              </w:rPr>
            </w:r>
            <w:r>
              <w:rPr>
                <w:sz w:val="18"/>
              </w:rPr>
              <w:t>Probation request status</w:t>
            </w:r>
          </w:p>
        </w:tc>
        <w:tc>
          <w:tcPr>
            <w:tcW w:type="dxa" w:w="4320"/>
          </w:tcPr>
          <w:p>
            <w:r>
              <w:rPr>
                <w:sz w:val="18"/>
              </w:rPr>
            </w:r>
            <w:r>
              <w:rPr>
                <w:sz w:val="18"/>
              </w:rPr>
              <w:t>The HR-level status of the employee's probation period, updated automatically from the evaluation workflow (changed in v0.2, RV-04; mapping to be finalised with Q-03, Q-09)</w:t>
            </w:r>
          </w:p>
        </w:tc>
      </w:tr>
      <w:tr>
        <w:tc>
          <w:tcPr>
            <w:tcW w:type="dxa" w:w="4320"/>
          </w:tcPr>
          <w:p>
            <w:r>
              <w:rPr>
                <w:sz w:val="18"/>
              </w:rPr>
            </w:r>
            <w:r>
              <w:rPr>
                <w:sz w:val="18"/>
              </w:rPr>
              <w:t>Evaluation status</w:t>
            </w:r>
          </w:p>
        </w:tc>
        <w:tc>
          <w:tcPr>
            <w:tcW w:type="dxa" w:w="4320"/>
          </w:tcPr>
          <w:p>
            <w:r>
              <w:rPr>
                <w:sz w:val="18"/>
              </w:rPr>
            </w:r>
            <w:r>
              <w:rPr>
                <w:sz w:val="18"/>
              </w:rPr>
              <w:t>The workflow status of a probation evaluation, with the values and transitions in RULE-08 (added in v0.2, RV-04)</w:t>
            </w:r>
          </w:p>
        </w:tc>
      </w:tr>
      <w:tr>
        <w:tc>
          <w:tcPr>
            <w:tcW w:type="dxa" w:w="4320"/>
          </w:tcPr>
          <w:p>
            <w:r>
              <w:rPr>
                <w:sz w:val="18"/>
              </w:rPr>
            </w:r>
            <w:r>
              <w:rPr>
                <w:sz w:val="18"/>
              </w:rPr>
              <w:t>Probation evaluation</w:t>
            </w:r>
          </w:p>
        </w:tc>
        <w:tc>
          <w:tcPr>
            <w:tcW w:type="dxa" w:w="4320"/>
          </w:tcPr>
          <w:p>
            <w:r>
              <w:rPr>
                <w:sz w:val="18"/>
              </w:rPr>
            </w:r>
            <w:r>
              <w:rPr>
                <w:sz w:val="18"/>
              </w:rPr>
              <w:t>The assessment of an employee on probation, completed by the evaluator and approved through the hierarchy</w:t>
            </w:r>
          </w:p>
        </w:tc>
      </w:tr>
      <w:tr>
        <w:tc>
          <w:tcPr>
            <w:tcW w:type="dxa" w:w="4320"/>
          </w:tcPr>
          <w:p>
            <w:r>
              <w:rPr>
                <w:sz w:val="18"/>
              </w:rPr>
            </w:r>
            <w:r>
              <w:rPr>
                <w:sz w:val="18"/>
              </w:rPr>
              <w:t>Evaluator</w:t>
            </w:r>
          </w:p>
        </w:tc>
        <w:tc>
          <w:tcPr>
            <w:tcW w:type="dxa" w:w="4320"/>
          </w:tcPr>
          <w:p>
            <w:r>
              <w:rPr>
                <w:sz w:val="18"/>
              </w:rPr>
            </w:r>
            <w:r>
              <w:rPr>
                <w:sz w:val="18"/>
              </w:rPr>
              <w:t>The respective supervisor of the employee, who completes the evaluation</w:t>
            </w:r>
          </w:p>
        </w:tc>
      </w:tr>
      <w:tr>
        <w:tc>
          <w:tcPr>
            <w:tcW w:type="dxa" w:w="4320"/>
          </w:tcPr>
          <w:p>
            <w:r>
              <w:rPr>
                <w:sz w:val="18"/>
              </w:rPr>
            </w:r>
            <w:r>
              <w:rPr>
                <w:sz w:val="18"/>
              </w:rPr>
              <w:t>Respective supervisor</w:t>
            </w:r>
          </w:p>
        </w:tc>
        <w:tc>
          <w:tcPr>
            <w:tcW w:type="dxa" w:w="4320"/>
          </w:tcPr>
          <w:p>
            <w:r>
              <w:rPr>
                <w:sz w:val="18"/>
              </w:rPr>
            </w:r>
            <w:r>
              <w:rPr>
                <w:sz w:val="18"/>
              </w:rPr>
              <w:t>The employee's direct supervisor / reporting manager on record (source to be confirmed, Q-04)</w:t>
            </w:r>
          </w:p>
        </w:tc>
      </w:tr>
      <w:tr>
        <w:tc>
          <w:tcPr>
            <w:tcW w:type="dxa" w:w="4320"/>
          </w:tcPr>
          <w:p>
            <w:r>
              <w:rPr>
                <w:sz w:val="18"/>
              </w:rPr>
            </w:r>
            <w:r>
              <w:rPr>
                <w:sz w:val="18"/>
              </w:rPr>
              <w:t>Queue</w:t>
            </w:r>
          </w:p>
        </w:tc>
        <w:tc>
          <w:tcPr>
            <w:tcW w:type="dxa" w:w="4320"/>
          </w:tcPr>
          <w:p>
            <w:r>
              <w:rPr>
                <w:sz w:val="18"/>
              </w:rPr>
            </w:r>
            <w:r>
              <w:rPr>
                <w:sz w:val="18"/>
              </w:rPr>
              <w:t>A pending work item shown to a user on their queue / inbox screen</w:t>
            </w:r>
          </w:p>
        </w:tc>
      </w:tr>
      <w:tr>
        <w:tc>
          <w:tcPr>
            <w:tcW w:type="dxa" w:w="4320"/>
          </w:tcPr>
          <w:p>
            <w:r>
              <w:rPr>
                <w:sz w:val="18"/>
              </w:rPr>
            </w:r>
            <w:r>
              <w:rPr>
                <w:sz w:val="18"/>
              </w:rPr>
              <w:t>Approval hierarchy</w:t>
            </w:r>
          </w:p>
        </w:tc>
        <w:tc>
          <w:tcPr>
            <w:tcW w:type="dxa" w:w="4320"/>
          </w:tcPr>
          <w:p>
            <w:r>
              <w:rPr>
                <w:sz w:val="18"/>
              </w:rPr>
            </w:r>
            <w:r>
              <w:rPr>
                <w:sz w:val="18"/>
              </w:rPr>
              <w:t>The configured ordered list of approval levels a submitted evaluation passes through</w:t>
            </w:r>
          </w:p>
        </w:tc>
      </w:tr>
      <w:tr>
        <w:tc>
          <w:tcPr>
            <w:tcW w:type="dxa" w:w="4320"/>
          </w:tcPr>
          <w:p>
            <w:r>
              <w:rPr>
                <w:sz w:val="18"/>
              </w:rPr>
            </w:r>
            <w:r>
              <w:rPr>
                <w:sz w:val="18"/>
              </w:rPr>
              <w:t>Draft</w:t>
            </w:r>
          </w:p>
        </w:tc>
        <w:tc>
          <w:tcPr>
            <w:tcW w:type="dxa" w:w="4320"/>
          </w:tcPr>
          <w:p>
            <w:r>
              <w:rPr>
                <w:sz w:val="18"/>
              </w:rPr>
            </w:r>
            <w:r>
              <w:rPr>
                <w:sz w:val="18"/>
              </w:rPr>
              <w:t>A saved but not submitted evaluation, visible and editable only by the evaluator</w:t>
            </w:r>
          </w:p>
        </w:tc>
      </w:tr>
      <w:tr>
        <w:tc>
          <w:tcPr>
            <w:tcW w:type="dxa" w:w="4320"/>
          </w:tcPr>
          <w:p>
            <w:r>
              <w:rPr>
                <w:sz w:val="18"/>
              </w:rPr>
            </w:r>
            <w:r>
              <w:rPr>
                <w:sz w:val="18"/>
              </w:rPr>
              <w:t>HOD</w:t>
            </w:r>
          </w:p>
        </w:tc>
        <w:tc>
          <w:tcPr>
            <w:tcW w:type="dxa" w:w="4320"/>
          </w:tcPr>
          <w:p>
            <w:r>
              <w:rPr>
                <w:sz w:val="18"/>
              </w:rPr>
            </w:r>
            <w:r>
              <w:rPr>
                <w:sz w:val="18"/>
              </w:rPr>
              <w:t>Head of Department</w:t>
            </w:r>
          </w:p>
        </w:tc>
      </w:tr>
      <w:tr>
        <w:tc>
          <w:tcPr>
            <w:tcW w:type="dxa" w:w="4320"/>
          </w:tcPr>
          <w:p>
            <w:r>
              <w:rPr>
                <w:sz w:val="18"/>
              </w:rPr>
            </w:r>
            <w:r>
              <w:rPr>
                <w:sz w:val="18"/>
              </w:rPr>
              <w:t>APEX</w:t>
            </w:r>
          </w:p>
        </w:tc>
        <w:tc>
          <w:tcPr>
            <w:tcW w:type="dxa" w:w="4320"/>
          </w:tcPr>
          <w:p>
            <w:r>
              <w:rPr>
                <w:sz w:val="18"/>
              </w:rPr>
            </w:r>
            <w:r>
              <w:rPr>
                <w:sz w:val="18"/>
              </w:rPr>
              <w:t>Oracle Application Express, the platform for the HRD applications</w:t>
            </w:r>
          </w:p>
        </w:tc>
      </w:tr>
      <w:tr>
        <w:tc>
          <w:tcPr>
            <w:tcW w:type="dxa" w:w="4320"/>
          </w:tcPr>
          <w:p>
            <w:r>
              <w:rPr>
                <w:sz w:val="18"/>
              </w:rPr>
            </w:r>
            <w:r>
              <w:rPr>
                <w:sz w:val="18"/>
              </w:rPr>
              <w:t>MoM</w:t>
            </w:r>
          </w:p>
        </w:tc>
        <w:tc>
          <w:tcPr>
            <w:tcW w:type="dxa" w:w="4320"/>
          </w:tcPr>
          <w:p>
            <w:r>
              <w:rPr>
                <w:sz w:val="18"/>
              </w:rPr>
            </w:r>
            <w:r>
              <w:rPr>
                <w:sz w:val="18"/>
              </w:rPr>
              <w:t>Minutes of Meeting</w:t>
            </w:r>
          </w:p>
        </w:tc>
      </w:tr>
    </w:tbl>
    <w:p>
      <w:pPr/>
    </w:p>
    <w:p>
      <w:pPr>
        <w:pStyle w:val="Heading2"/>
      </w:pPr>
      <w:r>
        <w:t>1.6 References</w:t>
      </w:r>
    </w:p>
    <w:p>
      <w:pPr>
        <w:pStyle w:val="ListBullet"/>
      </w:pPr>
      <w:r>
        <w:t>Request: "Automated Employee Probation Evaluation", proposed workflow points 1 to 5 (shared in chat, 2026-10-09). Meeting date and attendees not stated (Q-13).</w:t>
      </w:r>
    </w:p>
    <w:p>
      <w:pPr>
        <w:pStyle w:val="ListBullet"/>
      </w:pPr>
      <w:r>
        <w:t>Earlier SRS versions: none.</w:t>
      </w:r>
    </w:p>
    <w:p>
      <w:pPr>
        <w:pStyle w:val="ListBullet"/>
      </w:pPr>
      <w:r>
        <w:t xml:space="preserve">Related CRs: none known. CR number to be assigned (Q-14). Placeholder </w:t>
      </w:r>
      <w:r>
        <w:rPr>
          <w:rFonts w:ascii="Consolas" w:hAnsi="Consolas"/>
          <w:sz w:val="18"/>
        </w:rPr>
        <w:t>CR-2026-XXX-PEV</w:t>
      </w:r>
      <w:r>
        <w:t xml:space="preserve"> used because </w:t>
      </w:r>
      <w:r>
        <w:rPr>
          <w:rFonts w:ascii="Consolas" w:hAnsi="Consolas"/>
          <w:sz w:val="18"/>
        </w:rPr>
        <w:t>CR-2026-XXX</w:t>
      </w:r>
      <w:r>
        <w:t xml:space="preserve"> is already used by the Committee Workflow CR.</w:t>
      </w:r>
    </w:p>
    <w:p>
      <w:pPr>
        <w:pStyle w:val="ListBullet"/>
      </w:pPr>
      <w:r>
        <w:t>HR probation policy / SOP: to be supplied by HR (Q-05, Q-08).</w:t>
      </w:r>
    </w:p>
    <w:p>
      <w:pPr>
        <w:pStyle w:val="Heading1"/>
      </w:pPr>
      <w:r>
        <w:t>2. Current state (As-Is)</w:t>
      </w:r>
    </w:p>
    <w:p>
      <w:pPr/>
      <w:r>
        <w:t>(changed in v0.4: confirmed by the user, M-09)</w:t>
      </w:r>
    </w:p>
    <w:p>
      <w:pPr>
        <w:pStyle w:val="ListNumber"/>
      </w:pPr>
      <w:r>
        <w:t xml:space="preserve">A probation-ending alert is e-mailed 15 or 30 days before the probation end date, with an Excel probation evaluation form attached (alert 001 in </w:t>
      </w:r>
      <w:r>
        <w:rPr>
          <w:rFonts w:ascii="Consolas" w:hAnsi="Consolas"/>
          <w:sz w:val="18"/>
        </w:rPr>
        <w:t>HRD.ALERTS</w:t>
      </w:r>
      <w:r>
        <w:t xml:space="preserve"> / </w:t>
      </w:r>
      <w:r>
        <w:rPr>
          <w:rFonts w:ascii="Consolas" w:hAnsi="Consolas"/>
          <w:sz w:val="18"/>
        </w:rPr>
        <w:t>HRD.HR_ALERT_QUEUE</w:t>
      </w:r>
      <w:r>
        <w:t>).</w:t>
      </w:r>
    </w:p>
    <w:p>
      <w:pPr>
        <w:pStyle w:val="ListNumber"/>
      </w:pPr>
      <w:r>
        <w:t>The concerned person fills in the Excel form and sends it back as feedback. Its main sections are: assignments completed during the probationary period rated 1–5; the employee's assessed training needs; and specific reasons and observations with evidence if the employee is not recommended for confirmation.</w:t>
      </w:r>
    </w:p>
    <w:p>
      <w:pPr>
        <w:pStyle w:val="ListNumber"/>
      </w:pPr>
      <w:r>
        <w:t>HR records the confirm/extend decision on form S07FRM00362 (</w:t>
      </w:r>
      <w:r>
        <w:rPr>
          <w:rFonts w:ascii="Consolas" w:hAnsi="Consolas"/>
          <w:sz w:val="18"/>
        </w:rPr>
        <w:t>PKG_S07FRM00362</w:t>
      </w:r>
      <w:r>
        <w:t>).</w:t>
      </w:r>
    </w:p>
    <w:p>
      <w:pPr/>
      <w:r>
        <w:t>Pain points: offline Excel forms, late or missing feedback, no approval routing, evidence not kept with the record, and no status tracking.</w:t>
      </w:r>
    </w:p>
    <w:p>
      <w:pPr>
        <w:pStyle w:val="Heading1"/>
      </w:pPr>
      <w:r>
        <w:t>3. Proposed solution overview (To-Be)</w:t>
      </w:r>
    </w:p>
    <w:p>
      <w:pPr>
        <w:pStyle w:val="ListNumber"/>
      </w:pPr>
      <w:r>
        <w:t xml:space="preserve">Every day, the system identifies employees whose probation end date is 15 days away and creates a probation evaluation queue item for each employee's respective supervisor. The probation request status becomes </w:t>
      </w:r>
      <w:r>
        <w:rPr>
          <w:b/>
        </w:rPr>
        <w:t>Evaluation Pending</w:t>
      </w:r>
      <w:r>
        <w:t>.</w:t>
      </w:r>
    </w:p>
    <w:p>
      <w:pPr>
        <w:pStyle w:val="ListNumber"/>
      </w:pPr>
      <w:r>
        <w:t xml:space="preserve">The supervisor opens the queue item and fills in the evaluation. They may </w:t>
      </w:r>
      <w:r>
        <w:rPr>
          <w:b/>
        </w:rPr>
        <w:t>Save as Draft</w:t>
      </w:r>
      <w:r>
        <w:t xml:space="preserve"> (status </w:t>
      </w:r>
      <w:r>
        <w:rPr>
          <w:b/>
        </w:rPr>
        <w:t>Draft</w:t>
      </w:r>
      <w:r>
        <w:t xml:space="preserve">) and return later, or </w:t>
      </w:r>
      <w:r>
        <w:rPr>
          <w:b/>
        </w:rPr>
        <w:t>Submit</w:t>
      </w:r>
      <w:r>
        <w:t xml:space="preserve"> it for approval.</w:t>
      </w:r>
    </w:p>
    <w:p>
      <w:pPr>
        <w:pStyle w:val="ListNumber"/>
      </w:pPr>
      <w:r>
        <w:t xml:space="preserve">On Submit, the system validates the evaluation and routes it to the first level of the configured approval hierarchy. The status becomes </w:t>
      </w:r>
      <w:r>
        <w:rPr>
          <w:b/>
        </w:rPr>
        <w:t>Pending Approval</w:t>
      </w:r>
      <w:r>
        <w:t xml:space="preserve"> (with the current level shown).</w:t>
      </w:r>
    </w:p>
    <w:p>
      <w:pPr>
        <w:pStyle w:val="ListNumber"/>
      </w:pPr>
      <w:r>
        <w:t xml:space="preserve">Each approver approves (the evaluation moves to the next level) or returns it to the evaluator for correction (status </w:t>
      </w:r>
      <w:r>
        <w:rPr>
          <w:b/>
        </w:rPr>
        <w:t>Returned</w:t>
      </w:r>
      <w:r>
        <w:t>; Q-07).</w:t>
      </w:r>
    </w:p>
    <w:p>
      <w:pPr>
        <w:pStyle w:val="ListNumber"/>
      </w:pPr>
      <w:r>
        <w:t xml:space="preserve">When the last level approves, the system routes the completed evaluation to the HR Department queue. The status becomes </w:t>
      </w:r>
      <w:r>
        <w:rPr>
          <w:b/>
        </w:rPr>
        <w:t>Forwarded to HR</w:t>
      </w:r>
      <w:r>
        <w:t>.</w:t>
      </w:r>
    </w:p>
    <w:p>
      <w:pPr>
        <w:pStyle w:val="ListNumber"/>
      </w:pPr>
      <w:r>
        <w:t xml:space="preserve">HR receives and processes the evaluation; on HR closure the status becomes </w:t>
      </w:r>
      <w:r>
        <w:rPr>
          <w:b/>
        </w:rPr>
        <w:t>Completed</w:t>
      </w:r>
      <w:r>
        <w:t xml:space="preserve"> (Q-06).</w:t>
      </w:r>
    </w:p>
    <w:p>
      <w:pPr>
        <w:pStyle w:val="ListNumber"/>
      </w:pPr>
      <w:r>
        <w:t>Every status change is recorded with date, time and user, so HR and the supervisor can see where each evaluation stands.</w:t>
      </w:r>
    </w:p>
    <w:p>
      <w:pPr/>
      <w:r>
        <w:t>The status names above are proposed (A-03) and need HR confirmation (Q-09).</w:t>
      </w:r>
    </w:p>
    <w:p>
      <w:pPr>
        <w:pStyle w:val="Heading1"/>
      </w:pPr>
      <w:r>
        <w:t>4.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Every employee on probation shall be evaluated by their supervisor before the probation end date, with the evaluation started automatically in good time.</w:t>
            </w:r>
          </w:p>
        </w:tc>
        <w:tc>
          <w:tcPr>
            <w:tcW w:type="dxa" w:w="2160"/>
          </w:tcPr>
          <w:p>
            <w:r>
              <w:rPr>
                <w:sz w:val="18"/>
              </w:rPr>
            </w:r>
            <w:r>
              <w:rPr>
                <w:sz w:val="18"/>
              </w:rPr>
              <w:t>M-01, M-02, M-03</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Evaluators shall be able to work on an evaluation over more than one session before committing it.</w:t>
            </w:r>
          </w:p>
        </w:tc>
        <w:tc>
          <w:tcPr>
            <w:tcW w:type="dxa" w:w="2160"/>
          </w:tcPr>
          <w:p>
            <w:r>
              <w:rPr>
                <w:sz w:val="18"/>
              </w:rPr>
            </w:r>
            <w:r>
              <w:rPr>
                <w:sz w:val="18"/>
              </w:rPr>
              <w:t>M-04, M-05</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Every submitted evaluation shall be reviewed through the organisation's configured approval hierarchy.</w:t>
            </w:r>
          </w:p>
        </w:tc>
        <w:tc>
          <w:tcPr>
            <w:tcW w:type="dxa" w:w="2160"/>
          </w:tcPr>
          <w:p>
            <w:r>
              <w:rPr>
                <w:sz w:val="18"/>
              </w:rPr>
            </w:r>
            <w:r>
              <w:rPr>
                <w:sz w:val="18"/>
              </w:rPr>
              <w:t>M-06</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HR shall receive every completed evaluation without manual follow-up.</w:t>
            </w:r>
          </w:p>
        </w:tc>
        <w:tc>
          <w:tcPr>
            <w:tcW w:type="dxa" w:w="2160"/>
          </w:tcPr>
          <w:p>
            <w:r>
              <w:rPr>
                <w:sz w:val="18"/>
              </w:rPr>
            </w:r>
            <w:r>
              <w:rPr>
                <w:sz w:val="18"/>
              </w:rPr>
              <w:t>M-07</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HR and supervisors shall always know the current stage of each probation evaluation.</w:t>
            </w:r>
          </w:p>
        </w:tc>
        <w:tc>
          <w:tcPr>
            <w:tcW w:type="dxa" w:w="2160"/>
          </w:tcPr>
          <w:p>
            <w:r>
              <w:rPr>
                <w:sz w:val="18"/>
              </w:rPr>
            </w:r>
            <w:r>
              <w:rPr>
                <w:sz w:val="18"/>
              </w:rPr>
              <w:t>M-08</w:t>
            </w:r>
          </w:p>
        </w:tc>
        <w:tc>
          <w:tcPr>
            <w:tcW w:type="dxa" w:w="2160"/>
          </w:tcPr>
          <w:p>
            <w:r>
              <w:rPr>
                <w:sz w:val="18"/>
              </w:rPr>
            </w:r>
            <w:r>
              <w:rPr>
                <w:sz w:val="18"/>
              </w:rPr>
              <w:t>Must</w:t>
            </w:r>
          </w:p>
        </w:tc>
      </w:tr>
      <w:tr>
        <w:tc>
          <w:tcPr>
            <w:tcW w:type="dxa" w:w="2160"/>
          </w:tcPr>
          <w:p>
            <w:r>
              <w:rPr>
                <w:sz w:val="18"/>
              </w:rPr>
            </w:r>
            <w:r>
              <w:rPr>
                <w:sz w:val="18"/>
              </w:rPr>
              <w:t>BR-06</w:t>
            </w:r>
          </w:p>
        </w:tc>
        <w:tc>
          <w:tcPr>
            <w:tcW w:type="dxa" w:w="2160"/>
          </w:tcPr>
          <w:p>
            <w:r>
              <w:rPr>
                <w:sz w:val="18"/>
              </w:rPr>
            </w:r>
            <w:r>
              <w:rPr>
                <w:sz w:val="18"/>
              </w:rPr>
              <w:t>Probation evaluations shall be captured online (standard criteria and assignments rated 1–5, assessed training needs, and evidence-based reasons when not recommended for confirmation), replacing the Excel form.</w:t>
            </w:r>
          </w:p>
        </w:tc>
        <w:tc>
          <w:tcPr>
            <w:tcW w:type="dxa" w:w="2160"/>
          </w:tcPr>
          <w:p>
            <w:r>
              <w:rPr>
                <w:sz w:val="18"/>
              </w:rPr>
            </w:r>
            <w:r>
              <w:rPr>
                <w:sz w:val="18"/>
              </w:rPr>
              <w:t>M-09, M-10, M-11, M-12, M-13</w:t>
            </w:r>
          </w:p>
        </w:tc>
        <w:tc>
          <w:tcPr>
            <w:tcW w:type="dxa" w:w="2160"/>
          </w:tcPr>
          <w:p>
            <w:r>
              <w:rPr>
                <w:sz w:val="18"/>
              </w:rPr>
            </w:r>
            <w:r>
              <w:rPr>
                <w:sz w:val="18"/>
              </w:rPr>
              <w:t>Must</w:t>
            </w:r>
          </w:p>
        </w:tc>
      </w:tr>
    </w:tbl>
    <w:p>
      <w:pPr/>
    </w:p>
    <w:p>
      <w:pPr>
        <w:pStyle w:val="Heading1"/>
      </w:pPr>
      <w:r>
        <w:t>5. Functional requirements</w:t>
      </w:r>
    </w:p>
    <w:p>
      <w:pPr>
        <w:pStyle w:val="Heading2"/>
      </w:pPr>
      <w:r>
        <w:t>5.1 Queue generation</w:t>
      </w:r>
    </w:p>
    <w:p>
      <w:pPr>
        <w:pStyle w:val="Heading3"/>
      </w:pPr>
      <w:r>
        <w:t>FR-001 Identify employees due for evaluation</w:t>
      </w:r>
    </w:p>
    <w:p>
      <w:pPr/>
      <w:r>
        <w:rPr>
          <w:b/>
        </w:rPr>
        <w:t>Description:</w:t>
      </w:r>
      <w:r>
        <w:t xml:space="preserve"> The system shall, once every day, identify each employee on probation whose probation end date is on or before 15 calendar days after the current date, is not earlier than the current date, and who has no evaluation for the current probation period (changed in v0.2, RV-05). </w:t>
      </w:r>
      <w:r>
        <w:rPr>
          <w:b/>
        </w:rPr>
        <w:t>Priority:</w:t>
      </w:r>
      <w:r>
        <w:t xml:space="preserve"> Must </w:t>
      </w:r>
      <w:r>
        <w:rPr>
          <w:b/>
        </w:rPr>
        <w:t>Source:</w:t>
      </w:r>
      <w:r>
        <w:t xml:space="preserve"> M-02 </w:t>
      </w:r>
      <w:r>
        <w:rPr>
          <w:b/>
        </w:rPr>
        <w:t>Business rules:</w:t>
      </w:r>
      <w:r>
        <w:t xml:space="preserve"> RULE-01, RULE-03 </w:t>
      </w:r>
      <w:r>
        <w:rPr>
          <w:b/>
        </w:rPr>
        <w:t>Acceptance criteria:</w:t>
      </w:r>
    </w:p>
    <w:p>
      <w:pPr>
        <w:pStyle w:val="ListBullet"/>
      </w:pPr>
      <w:r>
        <w:t>AC1: Given an employee on probation with a probation end date of 25-Oct-2026, when the daily process runs on 10-Oct-2026, then the employee is identified as due for evaluation.</w:t>
      </w:r>
    </w:p>
    <w:p>
      <w:pPr>
        <w:pStyle w:val="ListBullet"/>
      </w:pPr>
      <w:r>
        <w:t>AC2 (negative): Given an employee on probation with a probation end date of 26-Oct-2026, when the daily process runs on 10-Oct-2026, then the employee is not identified.</w:t>
      </w:r>
    </w:p>
    <w:p>
      <w:pPr>
        <w:pStyle w:val="ListBullet"/>
      </w:pPr>
      <w:r>
        <w:t>AC3 (negative): Given an employee who is not on probation (confirmed or separated), when the daily process runs, then the employee is not identified regardless of dates.</w:t>
      </w:r>
    </w:p>
    <w:p>
      <w:pPr>
        <w:pStyle w:val="ListBullet"/>
      </w:pPr>
      <w:r>
        <w:t>AC4 (catch-up): Given the daily process did not run on 10-Oct-2026 and an employee's probation end date is 25-Oct-2026 with no evaluation, when the process runs on 12-Oct-2026, then the employee is identified.</w:t>
      </w:r>
    </w:p>
    <w:p>
      <w:pPr/>
      <w:r>
        <w:rPr>
          <w:b/>
        </w:rPr>
        <w:t>Notes / open questions:</w:t>
      </w:r>
      <w:r>
        <w:t xml:space="preserve"> Q-01 (calendar vs working days), Q-10 (catch-up for missed runs and go-live backlog).</w:t>
      </w:r>
    </w:p>
    <w:p>
      <w:pPr>
        <w:pStyle w:val="Heading3"/>
      </w:pPr>
      <w:r>
        <w:t>FR-002 Generate evaluation queue item for respective supervisor</w:t>
      </w:r>
    </w:p>
    <w:p>
      <w:pPr/>
      <w:r>
        <w:rPr>
          <w:b/>
        </w:rPr>
        <w:t>Description:</w:t>
      </w:r>
      <w:r>
        <w:t xml:space="preserve"> The system shall create a probation evaluation queue item, assigned to the employee's respective supervisor, for each employee identified by FR-001. </w:t>
      </w:r>
      <w:r>
        <w:rPr>
          <w:b/>
        </w:rPr>
        <w:t>Priority:</w:t>
      </w:r>
      <w:r>
        <w:t xml:space="preserve"> Must </w:t>
      </w:r>
      <w:r>
        <w:rPr>
          <w:b/>
        </w:rPr>
        <w:t>Source:</w:t>
      </w:r>
      <w:r>
        <w:t xml:space="preserve"> M-02, M-03 </w:t>
      </w:r>
      <w:r>
        <w:rPr>
          <w:b/>
        </w:rPr>
        <w:t>Business rules:</w:t>
      </w:r>
      <w:r>
        <w:t xml:space="preserve"> RULE-02, RULE-03 </w:t>
      </w:r>
      <w:r>
        <w:rPr>
          <w:b/>
        </w:rPr>
        <w:t>Acceptance criteria:</w:t>
      </w:r>
    </w:p>
    <w:p>
      <w:pPr>
        <w:pStyle w:val="ListBullet"/>
      </w:pPr>
      <w:r>
        <w:t>AC1: Given employee EMP-TEST-0001 is identified and their supervisor on record is EMP-TEST-0100, when the daily process completes, then a probation evaluation queue item for EMP-TEST-0001 appears in EMP-TEST-0100's queue.</w:t>
      </w:r>
    </w:p>
    <w:p>
      <w:pPr>
        <w:pStyle w:val="ListBullet"/>
      </w:pPr>
      <w:r>
        <w:t>AC2 (negative): Given employee EMP-TEST-0001 is identified, when the daily process completes, then no other user except the assigned supervisor (and HR monitoring, FR-017) sees the queue item.</w:t>
      </w:r>
    </w:p>
    <w:p>
      <w:pPr/>
      <w:r>
        <w:rPr>
          <w:b/>
        </w:rPr>
        <w:t>Notes / open questions:</w:t>
      </w:r>
      <w:r>
        <w:t xml:space="preserve"> Q-04 (source of "respective supervisor").</w:t>
      </w:r>
    </w:p>
    <w:p>
      <w:pPr>
        <w:pStyle w:val="Heading3"/>
      </w:pPr>
      <w:r>
        <w:t>FR-003 Prevent duplicate evaluation queue items</w:t>
      </w:r>
    </w:p>
    <w:p>
      <w:pPr/>
      <w:r>
        <w:rPr>
          <w:b/>
        </w:rPr>
        <w:t>Description:</w:t>
      </w:r>
      <w:r>
        <w:t xml:space="preserve"> The system shall create no more than one active probation evaluation for the same employee and probation period. </w:t>
      </w:r>
      <w:r>
        <w:rPr>
          <w:b/>
        </w:rPr>
        <w:t>Priority:</w:t>
      </w:r>
      <w:r>
        <w:t xml:space="preserve"> Must </w:t>
      </w:r>
      <w:r>
        <w:rPr>
          <w:b/>
        </w:rPr>
        <w:t>Source:</w:t>
      </w:r>
      <w:r>
        <w:t xml:space="preserve"> M-02 (Inferred) </w:t>
      </w:r>
      <w:r>
        <w:rPr>
          <w:b/>
        </w:rPr>
        <w:t>Business rules:</w:t>
      </w:r>
      <w:r>
        <w:t xml:space="preserve"> RULE-03 </w:t>
      </w:r>
      <w:r>
        <w:rPr>
          <w:b/>
        </w:rPr>
        <w:t>Acceptance criteria:</w:t>
      </w:r>
    </w:p>
    <w:p>
      <w:pPr>
        <w:pStyle w:val="ListBullet"/>
      </w:pPr>
      <w:r>
        <w:t>AC1: Given a queue item already exists for EMP-TEST-0001's current probation period, when the daily process runs again (e.g. re-run of the same day), then no second queue item is created.</w:t>
      </w:r>
    </w:p>
    <w:p>
      <w:pPr>
        <w:pStyle w:val="ListBullet"/>
      </w:pPr>
      <w:r>
        <w:t>AC2: Given an employee's probation period is extended by HR with a new end date, when the new trigger date is reached, then a new evaluation is created for the new period (subject to Q-08).</w:t>
      </w:r>
    </w:p>
    <w:p>
      <w:pPr/>
      <w:r>
        <w:rPr>
          <w:b/>
        </w:rPr>
        <w:t>Notes / open questions:</w:t>
      </w:r>
      <w:r>
        <w:t xml:space="preserve"> Q-08 (probation extension).</w:t>
      </w:r>
    </w:p>
    <w:p>
      <w:pPr>
        <w:pStyle w:val="Heading3"/>
      </w:pPr>
      <w:r>
        <w:t>FR-004 Cancel evaluation when probation ends early</w:t>
      </w:r>
    </w:p>
    <w:p>
      <w:pPr/>
      <w:r>
        <w:rPr>
          <w:b/>
        </w:rPr>
        <w:t>Description:</w:t>
      </w:r>
      <w:r>
        <w:t xml:space="preserve"> The system shall cancel an open probation evaluation and remove it from all queues when the employee is no longer on probation (separation or early confirmation) before the evaluation is completed. </w:t>
      </w:r>
      <w:r>
        <w:rPr>
          <w:b/>
        </w:rPr>
        <w:t>Priority:</w:t>
      </w:r>
      <w:r>
        <w:t xml:space="preserve"> Should </w:t>
      </w:r>
      <w:r>
        <w:rPr>
          <w:b/>
        </w:rPr>
        <w:t>Source:</w:t>
      </w:r>
      <w:r>
        <w:t xml:space="preserve"> M-08 (Inferred) </w:t>
      </w:r>
      <w:r>
        <w:rPr>
          <w:b/>
        </w:rPr>
        <w:t>Business rules:</w:t>
      </w:r>
      <w:r>
        <w:t xml:space="preserve"> RULE-08 </w:t>
      </w:r>
      <w:r>
        <w:rPr>
          <w:b/>
        </w:rPr>
        <w:t>Acceptance criteria:</w:t>
      </w:r>
    </w:p>
    <w:p>
      <w:pPr>
        <w:pStyle w:val="ListBullet"/>
      </w:pPr>
      <w:r>
        <w:t>AC1: Given an evaluation in Draft for EMP-TEST-0002, when HR records EMP-TEST-0002's separation, then the evaluation status becomes Cancelled and it disappears from the supervisor's queue.</w:t>
      </w:r>
    </w:p>
    <w:p>
      <w:pPr>
        <w:pStyle w:val="ListBullet"/>
      </w:pPr>
      <w:r>
        <w:t>AC2 (negative): Given an evaluation already Forwarded to HR, when the employee separates, then the evaluation is not cancelled automatically and remains with HR.</w:t>
      </w:r>
    </w:p>
    <w:p>
      <w:pPr/>
      <w:r>
        <w:rPr>
          <w:b/>
        </w:rPr>
        <w:t>Notes / open questions:</w:t>
      </w:r>
      <w:r>
        <w:t xml:space="preserve"> Q-11.</w:t>
      </w:r>
    </w:p>
    <w:p>
      <w:pPr>
        <w:pStyle w:val="Heading3"/>
      </w:pPr>
      <w:r>
        <w:t>FR-005 Handle missing supervisor</w:t>
      </w:r>
    </w:p>
    <w:p>
      <w:pPr/>
      <w:r>
        <w:rPr>
          <w:b/>
        </w:rPr>
        <w:t>Description:</w:t>
      </w:r>
      <w:r>
        <w:t xml:space="preserve"> The system shall, when an identified employee has no respective supervisor on record, create the evaluation unassigned and show it on an HR exception list instead of a supervisor queue. </w:t>
      </w:r>
      <w:r>
        <w:rPr>
          <w:b/>
        </w:rPr>
        <w:t>Priority:</w:t>
      </w:r>
      <w:r>
        <w:t xml:space="preserve"> Must </w:t>
      </w:r>
      <w:r>
        <w:rPr>
          <w:b/>
        </w:rPr>
        <w:t>Source:</w:t>
      </w:r>
      <w:r>
        <w:t xml:space="preserve"> M-03 (Inferred) </w:t>
      </w:r>
      <w:r>
        <w:rPr>
          <w:b/>
        </w:rPr>
        <w:t>Business rules:</w:t>
      </w:r>
      <w:r>
        <w:t xml:space="preserve"> RULE-02 </w:t>
      </w:r>
      <w:r>
        <w:rPr>
          <w:b/>
        </w:rPr>
        <w:t>Acceptance criteria:</w:t>
      </w:r>
    </w:p>
    <w:p>
      <w:pPr>
        <w:pStyle w:val="ListBullet"/>
      </w:pPr>
      <w:r>
        <w:t>AC1: Given an identified employee with no supervisor on record, when the daily process runs, then the evaluation appears on the HR exception list with the reason "Supervisor not defined".</w:t>
      </w:r>
    </w:p>
    <w:p>
      <w:pPr>
        <w:pStyle w:val="ListBullet"/>
      </w:pPr>
      <w:r>
        <w:t>AC2: Given an evaluation on the HR exception list, when an HR Administrator assigns an evaluator using FR-006, then the queue item moves to that evaluator's queue.</w:t>
      </w:r>
    </w:p>
    <w:p>
      <w:pPr>
        <w:pStyle w:val="ListBullet"/>
      </w:pPr>
      <w:r>
        <w:t>AC3 (negative): Given an identified employee with no supervisor, when the daily process runs, then the process does not fail and continues for the other employees.</w:t>
      </w:r>
    </w:p>
    <w:p>
      <w:pPr/>
      <w:r>
        <w:rPr>
          <w:b/>
        </w:rPr>
        <w:t>Notes / open questions:</w:t>
      </w:r>
      <w:r>
        <w:t xml:space="preserve"> Q-04.</w:t>
      </w:r>
    </w:p>
    <w:p>
      <w:pPr>
        <w:pStyle w:val="Heading3"/>
      </w:pPr>
      <w:r>
        <w:t>FR-006 Reassign evaluator</w:t>
      </w:r>
    </w:p>
    <w:p>
      <w:pPr/>
      <w:r>
        <w:rPr>
          <w:b/>
        </w:rPr>
        <w:t>Description:</w:t>
      </w:r>
      <w:r>
        <w:t xml:space="preserve"> The system shall allow an HR Administrator to assign or reassign an evaluation that is unassigned or not yet submitted to a different evaluator (changed in v0.2, RV-15). </w:t>
      </w:r>
      <w:r>
        <w:rPr>
          <w:b/>
        </w:rPr>
        <w:t>Priority:</w:t>
      </w:r>
      <w:r>
        <w:t xml:space="preserve"> Should </w:t>
      </w:r>
      <w:r>
        <w:rPr>
          <w:b/>
        </w:rPr>
        <w:t>Source:</w:t>
      </w:r>
      <w:r>
        <w:t xml:space="preserve"> M-03 (Inferred) </w:t>
      </w:r>
      <w:r>
        <w:rPr>
          <w:b/>
        </w:rPr>
        <w:t>Business rules:</w:t>
      </w:r>
      <w:r>
        <w:t xml:space="preserve"> RULE-02 </w:t>
      </w:r>
      <w:r>
        <w:rPr>
          <w:b/>
        </w:rPr>
        <w:t>Acceptance criteria:</w:t>
      </w:r>
    </w:p>
    <w:p>
      <w:pPr>
        <w:pStyle w:val="ListBullet"/>
      </w:pPr>
      <w:r>
        <w:t>AC1: Given an evaluation in Evaluation Pending or Draft, when an HR Administrator reassigns it to EMP-TEST-0101, then it leaves the old supervisor's queue and appears in EMP-TEST-0101's queue with any draft content kept.</w:t>
      </w:r>
    </w:p>
    <w:p>
      <w:pPr>
        <w:pStyle w:val="ListBullet"/>
      </w:pPr>
      <w:r>
        <w:t>AC2 (negative): Given an evaluation in Pending Approval, when an HR Administrator tries to reassign the evaluator, then the action is not available.</w:t>
      </w:r>
    </w:p>
    <w:p>
      <w:pPr/>
      <w:r>
        <w:rPr>
          <w:b/>
        </w:rPr>
        <w:t>Notes / open questions:</w:t>
      </w:r>
      <w:r>
        <w:t xml:space="preserve"> Q-12 (supervisor change after queue generation).</w:t>
      </w:r>
    </w:p>
    <w:p>
      <w:pPr>
        <w:pStyle w:val="Heading2"/>
      </w:pPr>
      <w:r>
        <w:t>5.2 Evaluation entry</w:t>
      </w:r>
    </w:p>
    <w:p>
      <w:pPr>
        <w:pStyle w:val="Heading3"/>
      </w:pPr>
      <w:r>
        <w:t>FR-007 Open evaluation from queue</w:t>
      </w:r>
    </w:p>
    <w:p>
      <w:pPr/>
      <w:r>
        <w:rPr>
          <w:b/>
        </w:rPr>
        <w:t>Description:</w:t>
      </w:r>
      <w:r>
        <w:t xml:space="preserve"> The system shall allow the assigned evaluator to open a probation evaluation from their queue showing the employee's basic details (employee number, name, department, designation, joining date, probation end date) and the evaluation form. </w:t>
      </w:r>
      <w:r>
        <w:rPr>
          <w:b/>
        </w:rPr>
        <w:t>Priority:</w:t>
      </w:r>
      <w:r>
        <w:t xml:space="preserve"> Must </w:t>
      </w:r>
      <w:r>
        <w:rPr>
          <w:b/>
        </w:rPr>
        <w:t>Source:</w:t>
      </w:r>
      <w:r>
        <w:t xml:space="preserve"> M-02, M-03 </w:t>
      </w:r>
      <w:r>
        <w:rPr>
          <w:b/>
        </w:rPr>
        <w:t>Business rules:</w:t>
      </w:r>
      <w:r>
        <w:t xml:space="preserve"> - </w:t>
      </w:r>
      <w:r>
        <w:rPr>
          <w:b/>
        </w:rPr>
        <w:t>Acceptance criteria:</w:t>
      </w:r>
    </w:p>
    <w:p>
      <w:pPr>
        <w:pStyle w:val="ListBullet"/>
      </w:pPr>
      <w:r>
        <w:t>AC1: Given a queue item assigned to the evaluator, when they open it, then the employee details and the evaluation form are shown.</w:t>
      </w:r>
    </w:p>
    <w:p>
      <w:pPr>
        <w:pStyle w:val="ListBullet"/>
      </w:pPr>
      <w:r>
        <w:t>AC2 (negative): Given a user who is not the assigned evaluator, when they try to open the evaluation by URL, then access is denied.</w:t>
      </w:r>
    </w:p>
    <w:p>
      <w:pPr/>
      <w:r>
        <w:rPr>
          <w:b/>
        </w:rPr>
        <w:t>Notes / open questions:</w:t>
      </w:r>
      <w:r>
        <w:t xml:space="preserve"> Q-05 (form content).</w:t>
      </w:r>
    </w:p>
    <w:p>
      <w:pPr>
        <w:pStyle w:val="Heading3"/>
      </w:pPr>
      <w:r>
        <w:t>FR-008 Save evaluation as Draft</w:t>
      </w:r>
    </w:p>
    <w:p>
      <w:pPr/>
      <w:r>
        <w:rPr>
          <w:b/>
        </w:rPr>
        <w:t>Description:</w:t>
      </w:r>
      <w:r>
        <w:t xml:space="preserve"> The system shall allow the evaluator to save a partially or fully completed evaluation as Draft without routing it, and to reopen and edit it later. </w:t>
      </w:r>
      <w:r>
        <w:rPr>
          <w:b/>
        </w:rPr>
        <w:t>Priority:</w:t>
      </w:r>
      <w:r>
        <w:t xml:space="preserve"> Must </w:t>
      </w:r>
      <w:r>
        <w:rPr>
          <w:b/>
        </w:rPr>
        <w:t>Source:</w:t>
      </w:r>
      <w:r>
        <w:t xml:space="preserve"> M-04 </w:t>
      </w:r>
      <w:r>
        <w:rPr>
          <w:b/>
        </w:rPr>
        <w:t>Business rules:</w:t>
      </w:r>
      <w:r>
        <w:t xml:space="preserve"> RULE-04, RULE-05 </w:t>
      </w:r>
      <w:r>
        <w:rPr>
          <w:b/>
        </w:rPr>
        <w:t>Acceptance criteria:</w:t>
      </w:r>
    </w:p>
    <w:p>
      <w:pPr>
        <w:pStyle w:val="ListBullet"/>
      </w:pPr>
      <w:r>
        <w:t>AC1: Given an evaluation with some fields filled, when the evaluator clicks Save as Draft, then the entries are saved, the status becomes Draft, and the item stays in the evaluator's queue.</w:t>
      </w:r>
    </w:p>
    <w:p>
      <w:pPr>
        <w:pStyle w:val="ListBullet"/>
      </w:pPr>
      <w:r>
        <w:t>AC2: Given an evaluation in Draft, when the evaluator reopens it, then all previously saved values are shown and editable.</w:t>
      </w:r>
    </w:p>
    <w:p>
      <w:pPr>
        <w:pStyle w:val="ListBullet"/>
      </w:pPr>
      <w:r>
        <w:t>AC3 (negative): Given an evaluation in Draft, when any approver or HR user looks at their queue, then the evaluation is not there.</w:t>
      </w:r>
    </w:p>
    <w:p>
      <w:pPr/>
      <w:r>
        <w:rPr>
          <w:b/>
        </w:rPr>
        <w:t>Notes / open questions:</w:t>
      </w:r>
      <w:r>
        <w:t xml:space="preserve"> -</w:t>
      </w:r>
    </w:p>
    <w:p>
      <w:pPr>
        <w:pStyle w:val="Heading3"/>
      </w:pPr>
      <w:r>
        <w:t>FR-009 Submit evaluation for approval</w:t>
      </w:r>
    </w:p>
    <w:p>
      <w:pPr/>
      <w:r>
        <w:rPr>
          <w:b/>
        </w:rPr>
        <w:t>Description:</w:t>
      </w:r>
      <w:r>
        <w:t xml:space="preserve"> The system shall allow the evaluator to submit a completed evaluation for approval after validating that all mandatory fields are filled: every mandatory criterion rated, at least one assignment with a rating, a recommendation, and, when the employee is not recommended for confirmation, the reasons and observations with at least one evidence attachment (changed in v0.4). </w:t>
      </w:r>
      <w:r>
        <w:rPr>
          <w:b/>
        </w:rPr>
        <w:t>Priority:</w:t>
      </w:r>
      <w:r>
        <w:t xml:space="preserve"> Must </w:t>
      </w:r>
      <w:r>
        <w:rPr>
          <w:b/>
        </w:rPr>
        <w:t>Source:</w:t>
      </w:r>
      <w:r>
        <w:t xml:space="preserve"> M-05 </w:t>
      </w:r>
      <w:r>
        <w:rPr>
          <w:b/>
        </w:rPr>
        <w:t>Business rules:</w:t>
      </w:r>
      <w:r>
        <w:t xml:space="preserve"> RULE-05 </w:t>
      </w:r>
      <w:r>
        <w:rPr>
          <w:b/>
        </w:rPr>
        <w:t>Acceptance criteria:</w:t>
      </w:r>
    </w:p>
    <w:p>
      <w:pPr>
        <w:pStyle w:val="ListBullet"/>
      </w:pPr>
      <w:r>
        <w:t>AC1: Given an evaluation with all mandatory fields filled, when the evaluator clicks Submit and confirms, then the evaluation is submitted and FR-011 routing starts.</w:t>
      </w:r>
    </w:p>
    <w:p>
      <w:pPr>
        <w:pStyle w:val="ListBullet"/>
      </w:pPr>
      <w:r>
        <w:t>AC2 (negative): Given an evaluation with a mandatory field empty, when the evaluator clicks Submit, then submission is refused, the missing fields are highlighted, and the status is unchanged.</w:t>
      </w:r>
    </w:p>
    <w:p>
      <w:pPr/>
      <w:r>
        <w:rPr>
          <w:b/>
        </w:rPr>
        <w:t>Notes / open questions:</w:t>
      </w:r>
      <w:r>
        <w:t xml:space="preserve"> Q-05.</w:t>
      </w:r>
    </w:p>
    <w:p>
      <w:pPr>
        <w:pStyle w:val="Heading3"/>
      </w:pPr>
      <w:r>
        <w:t>FR-010 Lock submitted evaluation</w:t>
      </w:r>
    </w:p>
    <w:p>
      <w:pPr/>
      <w:r>
        <w:rPr>
          <w:b/>
        </w:rPr>
        <w:t>Description:</w:t>
      </w:r>
      <w:r>
        <w:t xml:space="preserve"> The system shall prevent the evaluator from changing a submitted evaluation unless it has been returned to them. </w:t>
      </w:r>
      <w:r>
        <w:rPr>
          <w:b/>
        </w:rPr>
        <w:t>Priority:</w:t>
      </w:r>
      <w:r>
        <w:t xml:space="preserve"> Must </w:t>
      </w:r>
      <w:r>
        <w:rPr>
          <w:b/>
        </w:rPr>
        <w:t>Source:</w:t>
      </w:r>
      <w:r>
        <w:t xml:space="preserve"> M-05 (Inferred) </w:t>
      </w:r>
      <w:r>
        <w:rPr>
          <w:b/>
        </w:rPr>
        <w:t>Business rules:</w:t>
      </w:r>
      <w:r>
        <w:t xml:space="preserve"> RULE-08 </w:t>
      </w:r>
      <w:r>
        <w:rPr>
          <w:b/>
        </w:rPr>
        <w:t>Acceptance criteria:</w:t>
      </w:r>
    </w:p>
    <w:p>
      <w:pPr>
        <w:pStyle w:val="ListBullet"/>
      </w:pPr>
      <w:r>
        <w:t>AC1: Given a submitted evaluation, when the evaluator opens it, then it is read-only.</w:t>
      </w:r>
    </w:p>
    <w:p>
      <w:pPr>
        <w:pStyle w:val="ListBullet"/>
      </w:pPr>
      <w:r>
        <w:t>AC2: Given an evaluation returned by an approver, when the evaluator opens it, then it is editable again and can be re-submitted.</w:t>
      </w:r>
    </w:p>
    <w:p>
      <w:pPr/>
      <w:r>
        <w:rPr>
          <w:b/>
        </w:rPr>
        <w:t>Notes / open questions:</w:t>
      </w:r>
      <w:r>
        <w:t xml:space="preserve"> Q-07.</w:t>
      </w:r>
    </w:p>
    <w:p>
      <w:pPr>
        <w:pStyle w:val="Heading3"/>
      </w:pPr>
      <w:r>
        <w:t>FR-021 Record assignments completed during probation</w:t>
      </w:r>
    </w:p>
    <w:p>
      <w:pPr/>
      <w:r>
        <w:rPr>
          <w:b/>
        </w:rPr>
        <w:t>Description:</w:t>
      </w:r>
      <w:r>
        <w:t xml:space="preserve"> The system shall allow the evaluator to add, edit and remove the assignments completed by the employee during the probationary period, rate each assignment from 1 (Very Low) to 5 (Very High) with optional remarks, and shall calculate the total score, obtained score and performance %. </w:t>
      </w:r>
      <w:r>
        <w:rPr>
          <w:b/>
        </w:rPr>
        <w:t>Priority:</w:t>
      </w:r>
      <w:r>
        <w:t xml:space="preserve"> Must </w:t>
      </w:r>
      <w:r>
        <w:rPr>
          <w:b/>
        </w:rPr>
        <w:t>Source:</w:t>
      </w:r>
      <w:r>
        <w:t xml:space="preserve"> M-10 (added in v0.4) </w:t>
      </w:r>
      <w:r>
        <w:rPr>
          <w:b/>
        </w:rPr>
        <w:t>Business rules:</w:t>
      </w:r>
      <w:r>
        <w:t xml:space="preserve"> RULE-05 </w:t>
      </w:r>
      <w:r>
        <w:rPr>
          <w:b/>
        </w:rPr>
        <w:t>Acceptance criteria:</w:t>
      </w:r>
    </w:p>
    <w:p>
      <w:pPr>
        <w:pStyle w:val="ListBullet"/>
      </w:pPr>
      <w:r>
        <w:t>AC1: Given an evaluation in Draft, when the evaluator adds three assignments rated 5, 4 and 3, then total score = 15, obtained score = 12 and performance % = 80.00.</w:t>
      </w:r>
    </w:p>
    <w:p>
      <w:pPr>
        <w:pStyle w:val="ListBullet"/>
      </w:pPr>
      <w:r>
        <w:t>AC2 (negative): Given an assignment without a rating, when the evaluator clicks Submit, then submission is refused and the rating cell is highlighted.</w:t>
      </w:r>
    </w:p>
    <w:p>
      <w:pPr>
        <w:pStyle w:val="ListBullet"/>
      </w:pPr>
      <w:r>
        <w:t>AC3 (negative): Given an evaluation with no assignments, when the evaluator clicks Submit, then submission is refused with "At least one assignment is required".</w:t>
      </w:r>
    </w:p>
    <w:p>
      <w:pPr>
        <w:pStyle w:val="Heading3"/>
      </w:pPr>
      <w:r>
        <w:t>FR-022 Record assessed training needs</w:t>
      </w:r>
    </w:p>
    <w:p>
      <w:pPr/>
      <w:r>
        <w:rPr>
          <w:b/>
        </w:rPr>
        <w:t>Description:</w:t>
      </w:r>
      <w:r>
        <w:t xml:space="preserve"> The system shall allow the evaluator to record one or more assessed training needs of the employee, each with optional remarks, and shall show them to approvers and HR. </w:t>
      </w:r>
      <w:r>
        <w:rPr>
          <w:b/>
        </w:rPr>
        <w:t>Priority:</w:t>
      </w:r>
      <w:r>
        <w:t xml:space="preserve"> Must </w:t>
      </w:r>
      <w:r>
        <w:rPr>
          <w:b/>
        </w:rPr>
        <w:t>Source:</w:t>
      </w:r>
      <w:r>
        <w:t xml:space="preserve"> M-11 (added in v0.4) </w:t>
      </w:r>
      <w:r>
        <w:rPr>
          <w:b/>
        </w:rPr>
        <w:t>Business rules:</w:t>
      </w:r>
      <w:r>
        <w:t xml:space="preserve"> - </w:t>
      </w:r>
      <w:r>
        <w:rPr>
          <w:b/>
        </w:rPr>
        <w:t>Acceptance criteria:</w:t>
      </w:r>
    </w:p>
    <w:p>
      <w:pPr>
        <w:pStyle w:val="ListBullet"/>
      </w:pPr>
      <w:r>
        <w:t>AC1: Given an evaluation in Draft, when the evaluator adds two training needs and saves, then both are shown on the Training Needs tab to the evaluator, the approvers and HR.</w:t>
      </w:r>
    </w:p>
    <w:p>
      <w:pPr>
        <w:pStyle w:val="ListBullet"/>
      </w:pPr>
      <w:r>
        <w:t>AC2 (negative): Given a submitted evaluation, when the evaluator tries to edit a training need, then the tab is read-only (unless the evaluation is returned).</w:t>
      </w:r>
    </w:p>
    <w:p>
      <w:pPr>
        <w:pStyle w:val="Heading3"/>
      </w:pPr>
      <w:r>
        <w:t>FR-023 Reasons, observations and evidence when not recommended for confirmation</w:t>
      </w:r>
    </w:p>
    <w:p>
      <w:pPr/>
      <w:r>
        <w:rPr>
          <w:b/>
        </w:rPr>
        <w:t>Description:</w:t>
      </w:r>
      <w:r>
        <w:t xml:space="preserve"> The system shall require the evaluator to enter specific reasons and observations and to attach at least one evidence document when the recommendation is Extend Probation or Not to Confirm. </w:t>
      </w:r>
      <w:r>
        <w:rPr>
          <w:b/>
        </w:rPr>
        <w:t>Priority:</w:t>
      </w:r>
      <w:r>
        <w:t xml:space="preserve"> Must </w:t>
      </w:r>
      <w:r>
        <w:rPr>
          <w:b/>
        </w:rPr>
        <w:t>Source:</w:t>
      </w:r>
      <w:r>
        <w:t xml:space="preserve"> M-12 (added in v0.4) </w:t>
      </w:r>
      <w:r>
        <w:rPr>
          <w:b/>
        </w:rPr>
        <w:t>Business rules:</w:t>
      </w:r>
      <w:r>
        <w:t xml:space="preserve"> RULE-12 </w:t>
      </w:r>
      <w:r>
        <w:rPr>
          <w:b/>
        </w:rPr>
        <w:t>Acceptance criteria:</w:t>
      </w:r>
    </w:p>
    <w:p>
      <w:pPr>
        <w:pStyle w:val="ListBullet"/>
      </w:pPr>
      <w:r>
        <w:t>AC1: Given the recommendation is Extend Probation, when the evaluator enters reasons and attaches an attendance record, then Submit succeeds and approvers and HR can open the evidence.</w:t>
      </w:r>
    </w:p>
    <w:p>
      <w:pPr>
        <w:pStyle w:val="ListBullet"/>
      </w:pPr>
      <w:r>
        <w:t>AC2 (negative): Given the recommendation is Not to Confirm and no evidence is attached, when the evaluator clicks Submit, then submission is refused with "Reasons, observations and evidence are required when the employee is not recommended for confirmation".</w:t>
      </w:r>
    </w:p>
    <w:p>
      <w:pPr>
        <w:pStyle w:val="ListBullet"/>
      </w:pPr>
      <w:r>
        <w:t>AC3: Given the recommendation is Confirm, when the evaluator submits without reasons or evidence, then Submit succeeds.</w:t>
      </w:r>
    </w:p>
    <w:p>
      <w:pPr>
        <w:pStyle w:val="Heading3"/>
      </w:pPr>
      <w:r>
        <w:t>FR-024 Rate standard evaluation criteria</w:t>
      </w:r>
    </w:p>
    <w:p>
      <w:pPr/>
      <w:r>
        <w:rPr>
          <w:b/>
        </w:rPr>
        <w:t>Description:</w:t>
      </w:r>
      <w:r>
        <w:t xml:space="preserve"> The system shall show the active evaluation criteria (parameter and description, maintained by HR) on the Evaluation Criteria tab, require the evaluator to rate each mandatory criterion from 1 (Very Low) to 5 (Very High) with optional remarks, and include these ratings in the evaluation score. </w:t>
      </w:r>
      <w:r>
        <w:rPr>
          <w:b/>
        </w:rPr>
        <w:t>Priority:</w:t>
      </w:r>
      <w:r>
        <w:t xml:space="preserve"> Must </w:t>
      </w:r>
      <w:r>
        <w:rPr>
          <w:b/>
        </w:rPr>
        <w:t>Source:</w:t>
      </w:r>
      <w:r>
        <w:t xml:space="preserve"> M-13 (added in v0.4) </w:t>
      </w:r>
      <w:r>
        <w:rPr>
          <w:b/>
        </w:rPr>
        <w:t>Business rules:</w:t>
      </w:r>
      <w:r>
        <w:t xml:space="preserve"> RULE-05, RULE-13 </w:t>
      </w:r>
      <w:r>
        <w:rPr>
          <w:b/>
        </w:rPr>
        <w:t>Acceptance criteria:</w:t>
      </w:r>
    </w:p>
    <w:p>
      <w:pPr>
        <w:pStyle w:val="ListBullet"/>
      </w:pPr>
      <w:r>
        <w:t>AC1: Given six active criteria, when the evaluator rates them 5, 3, 5, 4, 4, 5, then the tab shows total score 30, obtained score 26 and performance 86.67 %.</w:t>
      </w:r>
    </w:p>
    <w:p>
      <w:pPr>
        <w:pStyle w:val="ListBullet"/>
      </w:pPr>
      <w:r>
        <w:t>AC2 (negative): Given a mandatory criterion without a rating, when the evaluator clicks Submit, then submission is refused and the parameter is highlighted.</w:t>
      </w:r>
    </w:p>
    <w:p>
      <w:pPr>
        <w:pStyle w:val="ListBullet"/>
      </w:pPr>
      <w:r>
        <w:t>AC3: Given HR deactivates a criterion, when a new evaluation is created, then that criterion is not shown; existing evaluations keep their ratings.</w:t>
      </w:r>
    </w:p>
    <w:p>
      <w:pPr>
        <w:pStyle w:val="Heading2"/>
      </w:pPr>
      <w:r>
        <w:t>5.3 Approval routing</w:t>
      </w:r>
    </w:p>
    <w:p>
      <w:pPr>
        <w:pStyle w:val="Heading3"/>
      </w:pPr>
      <w:r>
        <w:t>FR-011 Route to configured approval hierarchy</w:t>
      </w:r>
    </w:p>
    <w:p>
      <w:pPr/>
      <w:r>
        <w:rPr>
          <w:b/>
        </w:rPr>
        <w:t>Description:</w:t>
      </w:r>
      <w:r>
        <w:t xml:space="preserve"> The system shall route a submitted evaluation to the first level of the approval hierarchy configured for probation evaluations, resolving the approver for that level from the evaluated employee's department as on the submission date (changed in v0.2, RV-12; pending Q-16). </w:t>
      </w:r>
      <w:r>
        <w:rPr>
          <w:b/>
        </w:rPr>
        <w:t>Priority:</w:t>
      </w:r>
      <w:r>
        <w:t xml:space="preserve"> Must </w:t>
      </w:r>
      <w:r>
        <w:rPr>
          <w:b/>
        </w:rPr>
        <w:t>Source:</w:t>
      </w:r>
      <w:r>
        <w:t xml:space="preserve"> M-06 </w:t>
      </w:r>
      <w:r>
        <w:rPr>
          <w:b/>
        </w:rPr>
        <w:t>Business rules:</w:t>
      </w:r>
      <w:r>
        <w:t xml:space="preserve"> RULE-06, RULE-09 </w:t>
      </w:r>
      <w:r>
        <w:rPr>
          <w:b/>
        </w:rPr>
        <w:t>Acceptance criteria:</w:t>
      </w:r>
    </w:p>
    <w:p>
      <w:pPr>
        <w:pStyle w:val="ListBullet"/>
      </w:pPr>
      <w:r>
        <w:t>AC1: Given a configured hierarchy of Level 1 = HOD and Level 2 = Director, when an evaluation for an employee in Department D-TEST is submitted, then it appears in the D-TEST HOD's approval queue and the status shows Pending Approval – Level 1.</w:t>
      </w:r>
    </w:p>
    <w:p>
      <w:pPr>
        <w:pStyle w:val="ListBullet"/>
      </w:pPr>
      <w:r>
        <w:t>AC2 (negative): Given a hierarchy level whose approver cannot be resolved, when the evaluation reaches that level, then it is placed on the HR exception list with the reason "Approver not defined for level n" and is not lost.</w:t>
      </w:r>
    </w:p>
    <w:p>
      <w:pPr/>
      <w:r>
        <w:rPr>
          <w:b/>
        </w:rPr>
        <w:t>Notes / open questions:</w:t>
      </w:r>
      <w:r>
        <w:t xml:space="preserve"> Q-15 (is there an existing approval hierarchy setup), Q-16 (hierarchy basis).</w:t>
      </w:r>
    </w:p>
    <w:p>
      <w:pPr>
        <w:pStyle w:val="Heading3"/>
      </w:pPr>
      <w:r>
        <w:t>FR-012 Approve at a level</w:t>
      </w:r>
    </w:p>
    <w:p>
      <w:pPr/>
      <w:r>
        <w:rPr>
          <w:b/>
        </w:rPr>
        <w:t>Description:</w:t>
      </w:r>
      <w:r>
        <w:t xml:space="preserve"> The system shall allow the approver at the current level to approve the evaluation, with optional comments, and move it to the next configured level. </w:t>
      </w:r>
      <w:r>
        <w:rPr>
          <w:b/>
        </w:rPr>
        <w:t>Priority:</w:t>
      </w:r>
      <w:r>
        <w:t xml:space="preserve"> Must </w:t>
      </w:r>
      <w:r>
        <w:rPr>
          <w:b/>
        </w:rPr>
        <w:t>Source:</w:t>
      </w:r>
      <w:r>
        <w:t xml:space="preserve"> M-06 </w:t>
      </w:r>
      <w:r>
        <w:rPr>
          <w:b/>
        </w:rPr>
        <w:t>Business rules:</w:t>
      </w:r>
      <w:r>
        <w:t xml:space="preserve"> RULE-06 </w:t>
      </w:r>
      <w:r>
        <w:rPr>
          <w:b/>
        </w:rPr>
        <w:t>Acceptance criteria:</w:t>
      </w:r>
    </w:p>
    <w:p>
      <w:pPr>
        <w:pStyle w:val="ListBullet"/>
      </w:pPr>
      <w:r>
        <w:t>AC1: Given an evaluation at Level 1 of a 2-level hierarchy, when the Level 1 approver approves, then it moves to the Level 2 approver's queue and leaves the Level 1 queue.</w:t>
      </w:r>
    </w:p>
    <w:p>
      <w:pPr>
        <w:pStyle w:val="ListBullet"/>
      </w:pPr>
      <w:r>
        <w:t>AC2 (negative): Given an evaluation at Level 2, when the Level 1 approver tries to approve it again, then the action is not available.</w:t>
      </w:r>
    </w:p>
    <w:p>
      <w:pPr/>
      <w:r>
        <w:rPr>
          <w:b/>
        </w:rPr>
        <w:t>Notes / open questions:</w:t>
      </w:r>
      <w:r>
        <w:t xml:space="preserve"> -</w:t>
      </w:r>
    </w:p>
    <w:p>
      <w:pPr>
        <w:pStyle w:val="Heading3"/>
      </w:pPr>
      <w:r>
        <w:t>FR-013 Return evaluation to evaluator</w:t>
      </w:r>
    </w:p>
    <w:p>
      <w:pPr/>
      <w:r>
        <w:rPr>
          <w:b/>
        </w:rPr>
        <w:t>Description:</w:t>
      </w:r>
      <w:r>
        <w:t xml:space="preserve"> The system shall allow an approver to return an evaluation to the evaluator with mandatory comments. </w:t>
      </w:r>
      <w:r>
        <w:rPr>
          <w:b/>
        </w:rPr>
        <w:t>Priority:</w:t>
      </w:r>
      <w:r>
        <w:t xml:space="preserve"> Should </w:t>
      </w:r>
      <w:r>
        <w:rPr>
          <w:b/>
        </w:rPr>
        <w:t>Source:</w:t>
      </w:r>
      <w:r>
        <w:t xml:space="preserve"> M-06 (Inferred) </w:t>
      </w:r>
      <w:r>
        <w:rPr>
          <w:b/>
        </w:rPr>
        <w:t>Business rules:</w:t>
      </w:r>
      <w:r>
        <w:t xml:space="preserve"> RULE-08 </w:t>
      </w:r>
      <w:r>
        <w:rPr>
          <w:b/>
        </w:rPr>
        <w:t>Acceptance criteria:</w:t>
      </w:r>
    </w:p>
    <w:p>
      <w:pPr>
        <w:pStyle w:val="ListBullet"/>
      </w:pPr>
      <w:r>
        <w:t>AC1: Given an evaluation at any level, when the approver returns it with comments, then the status becomes Returned and it appears in the evaluator's queue with the comments shown.</w:t>
      </w:r>
    </w:p>
    <w:p>
      <w:pPr>
        <w:pStyle w:val="ListBullet"/>
      </w:pPr>
      <w:r>
        <w:t>AC2 (negative): Given the approver leaves the comments empty, when they click Return, then the action is refused.</w:t>
      </w:r>
    </w:p>
    <w:p>
      <w:pPr/>
      <w:r>
        <w:rPr>
          <w:b/>
        </w:rPr>
        <w:t>Notes / open questions:</w:t>
      </w:r>
      <w:r>
        <w:t xml:space="preserve"> Q-07 (return vs reject, and where a re-submission restarts).</w:t>
      </w:r>
    </w:p>
    <w:p>
      <w:pPr>
        <w:pStyle w:val="Heading3"/>
      </w:pPr>
      <w:r>
        <w:t>FR-014 Prevent self-approval</w:t>
      </w:r>
    </w:p>
    <w:p>
      <w:pPr/>
      <w:r>
        <w:rPr>
          <w:b/>
        </w:rPr>
        <w:t>Description:</w:t>
      </w:r>
      <w:r>
        <w:t xml:space="preserve"> The system shall prevent a user from approving an evaluation in which they are the evaluated employee or the evaluator. </w:t>
      </w:r>
      <w:r>
        <w:rPr>
          <w:b/>
        </w:rPr>
        <w:t>Priority:</w:t>
      </w:r>
      <w:r>
        <w:t xml:space="preserve"> Must </w:t>
      </w:r>
      <w:r>
        <w:rPr>
          <w:b/>
        </w:rPr>
        <w:t>Source:</w:t>
      </w:r>
      <w:r>
        <w:t xml:space="preserve"> M-06 (Inferred) </w:t>
      </w:r>
      <w:r>
        <w:rPr>
          <w:b/>
        </w:rPr>
        <w:t>Business rules:</w:t>
      </w:r>
      <w:r>
        <w:t xml:space="preserve"> RULE-09 </w:t>
      </w:r>
      <w:r>
        <w:rPr>
          <w:b/>
        </w:rPr>
        <w:t>Acceptance criteria:</w:t>
      </w:r>
    </w:p>
    <w:p>
      <w:pPr>
        <w:pStyle w:val="ListBullet"/>
      </w:pPr>
      <w:r>
        <w:t>AC1: Given the evaluator is also the resolved Level 1 approver, when the evaluation is submitted, then it moves to the next level and the history records "Skipped: approver is evaluator". If there is no next level, it is placed on the HR exception list (changed in v0.2, RV-06).</w:t>
      </w:r>
    </w:p>
    <w:p>
      <w:pPr>
        <w:pStyle w:val="ListBullet"/>
      </w:pPr>
      <w:r>
        <w:t>AC2 (negative): Given the evaluated employee is a resolved approver, when routing runs, then the evaluation is never placed in that employee's queue.</w:t>
      </w:r>
    </w:p>
    <w:p>
      <w:pPr/>
      <w:r>
        <w:rPr>
          <w:b/>
        </w:rPr>
        <w:t>Notes / open questions:</w:t>
      </w:r>
      <w:r>
        <w:t xml:space="preserve"> Q-16.</w:t>
      </w:r>
    </w:p>
    <w:p>
      <w:pPr>
        <w:pStyle w:val="Heading2"/>
      </w:pPr>
      <w:r>
        <w:t>5.4 Routing to HR</w:t>
      </w:r>
    </w:p>
    <w:p>
      <w:pPr>
        <w:pStyle w:val="Heading3"/>
      </w:pPr>
      <w:r>
        <w:t>FR-015 Forward completed evaluation to HR</w:t>
      </w:r>
    </w:p>
    <w:p>
      <w:pPr/>
      <w:r>
        <w:rPr>
          <w:b/>
        </w:rPr>
        <w:t>Description:</w:t>
      </w:r>
      <w:r>
        <w:t xml:space="preserve"> The system shall automatically route the evaluation to the HR Department queue when the last level of the approval hierarchy approves it. </w:t>
      </w:r>
      <w:r>
        <w:rPr>
          <w:b/>
        </w:rPr>
        <w:t>Priority:</w:t>
      </w:r>
      <w:r>
        <w:t xml:space="preserve"> Must </w:t>
      </w:r>
      <w:r>
        <w:rPr>
          <w:b/>
        </w:rPr>
        <w:t>Source:</w:t>
      </w:r>
      <w:r>
        <w:t xml:space="preserve"> M-07 </w:t>
      </w:r>
      <w:r>
        <w:rPr>
          <w:b/>
        </w:rPr>
        <w:t>Business rules:</w:t>
      </w:r>
      <w:r>
        <w:t xml:space="preserve"> RULE-07 </w:t>
      </w:r>
      <w:r>
        <w:rPr>
          <w:b/>
        </w:rPr>
        <w:t>Acceptance criteria:</w:t>
      </w:r>
    </w:p>
    <w:p>
      <w:pPr>
        <w:pStyle w:val="ListBullet"/>
      </w:pPr>
      <w:r>
        <w:t>AC1: Given an evaluation at the last configured level, when that approver approves, then the evaluation appears in the HR Department queue and the status becomes Forwarded to HR.</w:t>
      </w:r>
    </w:p>
    <w:p>
      <w:pPr>
        <w:pStyle w:val="ListBullet"/>
      </w:pPr>
      <w:r>
        <w:t>AC2 (negative): Given an evaluation still at an intermediate level, when HR views its queue, then the evaluation is not in HR's actionable queue (only on the monitoring view, FR-017).</w:t>
      </w:r>
    </w:p>
    <w:p>
      <w:pPr/>
      <w:r>
        <w:rPr>
          <w:b/>
        </w:rPr>
        <w:t>Notes / open questions:</w:t>
      </w:r>
      <w:r>
        <w:t xml:space="preserve"> Q-06, Q-17 ("after submission" timing).</w:t>
      </w:r>
    </w:p>
    <w:p>
      <w:pPr>
        <w:pStyle w:val="Heading3"/>
      </w:pPr>
      <w:r>
        <w:t>FR-016 HR closes evaluation</w:t>
      </w:r>
    </w:p>
    <w:p>
      <w:pPr/>
      <w:r>
        <w:rPr>
          <w:b/>
        </w:rPr>
        <w:t>Description:</w:t>
      </w:r>
      <w:r>
        <w:t xml:space="preserve"> The system shall allow an HR user to mark a forwarded evaluation as processed, which completes the evaluation. </w:t>
      </w:r>
      <w:r>
        <w:rPr>
          <w:b/>
        </w:rPr>
        <w:t>Priority:</w:t>
      </w:r>
      <w:r>
        <w:t xml:space="preserve"> Must </w:t>
      </w:r>
      <w:r>
        <w:rPr>
          <w:b/>
        </w:rPr>
        <w:t>Source:</w:t>
      </w:r>
      <w:r>
        <w:t xml:space="preserve"> M-07, M-08 </w:t>
      </w:r>
      <w:r>
        <w:rPr>
          <w:b/>
        </w:rPr>
        <w:t>Business rules:</w:t>
      </w:r>
      <w:r>
        <w:t xml:space="preserve"> RULE-08 </w:t>
      </w:r>
      <w:r>
        <w:rPr>
          <w:b/>
        </w:rPr>
        <w:t>Acceptance criteria:</w:t>
      </w:r>
    </w:p>
    <w:p>
      <w:pPr>
        <w:pStyle w:val="ListBullet"/>
      </w:pPr>
      <w:r>
        <w:t>AC1: Given an evaluation Forwarded to HR, when an HR user marks it as processed, then the status becomes Completed and it leaves the HR queue.</w:t>
      </w:r>
    </w:p>
    <w:p>
      <w:pPr>
        <w:pStyle w:val="ListBullet"/>
      </w:pPr>
      <w:r>
        <w:t>AC2 (negative): Given an evaluation in Pending Approval, when an HR user tries to mark it processed, then the action is not available.</w:t>
      </w:r>
    </w:p>
    <w:p>
      <w:pPr/>
      <w:r>
        <w:rPr>
          <w:b/>
        </w:rPr>
        <w:t>Notes / open questions:</w:t>
      </w:r>
      <w:r>
        <w:t xml:space="preserve"> Q-06 (HR actions and outcome values).</w:t>
      </w:r>
    </w:p>
    <w:p>
      <w:pPr>
        <w:pStyle w:val="Heading2"/>
      </w:pPr>
      <w:r>
        <w:t>5.5 Status tracking</w:t>
      </w:r>
    </w:p>
    <w:p>
      <w:pPr>
        <w:pStyle w:val="Heading3"/>
      </w:pPr>
      <w:r>
        <w:t>FR-017 Automatic probation request status update</w:t>
      </w:r>
    </w:p>
    <w:p>
      <w:pPr/>
      <w:r>
        <w:rPr>
          <w:b/>
        </w:rPr>
        <w:t>Description:</w:t>
      </w:r>
      <w:r>
        <w:t xml:space="preserve"> The system shall update the probation request status automatically at each workflow event: queue generated, saved as draft, submitted, approved at a level, returned, forwarded to HR, completed and cancelled. </w:t>
      </w:r>
      <w:r>
        <w:rPr>
          <w:b/>
        </w:rPr>
        <w:t>Priority:</w:t>
      </w:r>
      <w:r>
        <w:t xml:space="preserve"> Must </w:t>
      </w:r>
      <w:r>
        <w:rPr>
          <w:b/>
        </w:rPr>
        <w:t>Source:</w:t>
      </w:r>
      <w:r>
        <w:t xml:space="preserve"> M-08 </w:t>
      </w:r>
      <w:r>
        <w:rPr>
          <w:b/>
        </w:rPr>
        <w:t>Business rules:</w:t>
      </w:r>
      <w:r>
        <w:t xml:space="preserve"> RULE-08 </w:t>
      </w:r>
      <w:r>
        <w:rPr>
          <w:b/>
        </w:rPr>
        <w:t>Acceptance criteria:</w:t>
      </w:r>
    </w:p>
    <w:p>
      <w:pPr>
        <w:pStyle w:val="ListBullet"/>
      </w:pPr>
      <w:r>
        <w:t>AC1: Given an evaluation in Draft, when the evaluator submits it, then the probation request status changes to Pending Approval – Level 1 with no manual step.</w:t>
      </w:r>
    </w:p>
    <w:p>
      <w:pPr>
        <w:pStyle w:val="ListBullet"/>
      </w:pPr>
      <w:r>
        <w:t>AC2: Given each event in the list, when it occurs, then the status changes to the value defined in RULE-08.</w:t>
      </w:r>
    </w:p>
    <w:p>
      <w:pPr>
        <w:pStyle w:val="ListBullet"/>
      </w:pPr>
      <w:r>
        <w:t>AC3 (negative): Given a user tries to change the status directly (not through a workflow action), then the system does not allow it.</w:t>
      </w:r>
    </w:p>
    <w:p>
      <w:pPr/>
      <w:r>
        <w:rPr>
          <w:b/>
        </w:rPr>
        <w:t>Notes / open questions:</w:t>
      </w:r>
      <w:r>
        <w:t xml:space="preserve"> Q-09 (status values).</w:t>
      </w:r>
    </w:p>
    <w:p>
      <w:pPr>
        <w:pStyle w:val="Heading3"/>
      </w:pPr>
      <w:r>
        <w:t>FR-018 Status history</w:t>
      </w:r>
    </w:p>
    <w:p>
      <w:pPr/>
      <w:r>
        <w:rPr>
          <w:b/>
        </w:rPr>
        <w:t>Description:</w:t>
      </w:r>
      <w:r>
        <w:t xml:space="preserve"> The system shall record every status change of a probation evaluation with old status, new status, action, comments, user and date-time. </w:t>
      </w:r>
      <w:r>
        <w:rPr>
          <w:b/>
        </w:rPr>
        <w:t>Priority:</w:t>
      </w:r>
      <w:r>
        <w:t xml:space="preserve"> Must </w:t>
      </w:r>
      <w:r>
        <w:rPr>
          <w:b/>
        </w:rPr>
        <w:t>Source:</w:t>
      </w:r>
      <w:r>
        <w:t xml:space="preserve"> M-08 </w:t>
      </w:r>
      <w:r>
        <w:rPr>
          <w:b/>
        </w:rPr>
        <w:t>Business rules:</w:t>
      </w:r>
      <w:r>
        <w:t xml:space="preserve"> - </w:t>
      </w:r>
      <w:r>
        <w:rPr>
          <w:b/>
        </w:rPr>
        <w:t>Acceptance criteria:</w:t>
      </w:r>
    </w:p>
    <w:p>
      <w:pPr>
        <w:pStyle w:val="ListBullet"/>
      </w:pPr>
      <w:r>
        <w:t>AC1: Given an evaluation that has gone through Draft, Submit and Level 1 approval, when an HR user views its history, then three entries are shown in time order with user and date-time.</w:t>
      </w:r>
    </w:p>
    <w:p>
      <w:pPr>
        <w:pStyle w:val="ListBullet"/>
      </w:pPr>
      <w:r>
        <w:t>AC2 (negative): Given any user, when they try to edit or delete a history entry, then the action is not available.</w:t>
      </w:r>
    </w:p>
    <w:p>
      <w:pPr/>
      <w:r>
        <w:rPr>
          <w:b/>
        </w:rPr>
        <w:t>Notes / open questions:</w:t>
      </w:r>
      <w:r>
        <w:t xml:space="preserve"> -</w:t>
      </w:r>
    </w:p>
    <w:p>
      <w:pPr>
        <w:pStyle w:val="Heading3"/>
      </w:pPr>
      <w:r>
        <w:t>FR-019 Probation evaluation monitoring view</w:t>
      </w:r>
    </w:p>
    <w:p>
      <w:pPr/>
      <w:r>
        <w:rPr>
          <w:b/>
        </w:rPr>
        <w:t>Description:</w:t>
      </w:r>
      <w:r>
        <w:t xml:space="preserve"> The system shall provide HR users with a list of all probation evaluations, filterable by status, department, evaluator and probation end date range. </w:t>
      </w:r>
      <w:r>
        <w:rPr>
          <w:b/>
        </w:rPr>
        <w:t>Priority:</w:t>
      </w:r>
      <w:r>
        <w:t xml:space="preserve"> Should </w:t>
      </w:r>
      <w:r>
        <w:rPr>
          <w:b/>
        </w:rPr>
        <w:t>Source:</w:t>
      </w:r>
      <w:r>
        <w:t xml:space="preserve"> M-08 (Inferred) </w:t>
      </w:r>
      <w:r>
        <w:rPr>
          <w:b/>
        </w:rPr>
        <w:t>Business rules:</w:t>
      </w:r>
      <w:r>
        <w:t xml:space="preserve"> - </w:t>
      </w:r>
      <w:r>
        <w:rPr>
          <w:b/>
        </w:rPr>
        <w:t>Acceptance criteria:</w:t>
      </w:r>
    </w:p>
    <w:p>
      <w:pPr>
        <w:pStyle w:val="ListBullet"/>
      </w:pPr>
      <w:r>
        <w:t>AC1: Given evaluations in several statuses, when an HR user filters by status "Pending Approval", then only those evaluations are listed with their current level and approver.</w:t>
      </w:r>
    </w:p>
    <w:p>
      <w:pPr>
        <w:pStyle w:val="ListBullet"/>
      </w:pPr>
      <w:r>
        <w:t>AC2 (negative): Given a supervisor without the HR role, when they try to open the monitoring view, then access is denied.</w:t>
      </w:r>
    </w:p>
    <w:p>
      <w:pPr/>
      <w:r>
        <w:rPr>
          <w:b/>
        </w:rPr>
        <w:t>Notes / open questions:</w:t>
      </w:r>
      <w:r>
        <w:t xml:space="preserve"> -</w:t>
      </w:r>
    </w:p>
    <w:p>
      <w:pPr>
        <w:pStyle w:val="Heading3"/>
      </w:pPr>
      <w:r>
        <w:t>FR-020 Overdue flag</w:t>
      </w:r>
    </w:p>
    <w:p>
      <w:pPr/>
      <w:r>
        <w:rPr>
          <w:b/>
        </w:rPr>
        <w:t>Description:</w:t>
      </w:r>
      <w:r>
        <w:t xml:space="preserve"> The system shall flag an evaluation as overdue when it is not Forwarded to HR or Completed by the probation end date. </w:t>
      </w:r>
      <w:r>
        <w:rPr>
          <w:b/>
        </w:rPr>
        <w:t>Priority:</w:t>
      </w:r>
      <w:r>
        <w:t xml:space="preserve"> Should </w:t>
      </w:r>
      <w:r>
        <w:rPr>
          <w:b/>
        </w:rPr>
        <w:t>Source:</w:t>
      </w:r>
      <w:r>
        <w:t xml:space="preserve"> M-02 (Inferred) </w:t>
      </w:r>
      <w:r>
        <w:rPr>
          <w:b/>
        </w:rPr>
        <w:t>Business rules:</w:t>
      </w:r>
      <w:r>
        <w:t xml:space="preserve"> RULE-10 </w:t>
      </w:r>
      <w:r>
        <w:rPr>
          <w:b/>
        </w:rPr>
        <w:t>Acceptance criteria:</w:t>
      </w:r>
    </w:p>
    <w:p>
      <w:pPr>
        <w:pStyle w:val="ListBullet"/>
      </w:pPr>
      <w:r>
        <w:t>AC1: Given an evaluation in Draft on the day after the probation end date, when HR opens the monitoring view, then the evaluation is shown as overdue.</w:t>
      </w:r>
    </w:p>
    <w:p>
      <w:pPr>
        <w:pStyle w:val="ListBullet"/>
      </w:pPr>
      <w:r>
        <w:t>AC2 (negative): Given an evaluation Forwarded to HR before the probation end date, then it is never flagged overdue.</w:t>
      </w:r>
    </w:p>
    <w:p>
      <w:pPr/>
      <w:r>
        <w:rPr>
          <w:b/>
        </w:rPr>
        <w:t>Notes / open questions:</w:t>
      </w:r>
      <w:r>
        <w:t xml:space="preserve"> Q-18 (escalation and reminders).</w:t>
      </w:r>
    </w:p>
    <w:p>
      <w:pPr>
        <w:pStyle w:val="Heading1"/>
      </w:pPr>
      <w:r>
        <w:t>6. Non-functional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Category</w:t>
            </w:r>
          </w:p>
        </w:tc>
        <w:tc>
          <w:tcPr>
            <w:tcW w:type="dxa" w:w="1440"/>
            <w:shd w:val="clear" w:color="auto" w:fill="D9E2F3"/>
          </w:tcPr>
          <w:p>
            <w:r>
              <w:rPr>
                <w:b/>
                <w:sz w:val="18"/>
              </w:rPr>
            </w:r>
            <w:r>
              <w:rPr>
                <w:b/>
                <w:sz w:val="18"/>
              </w:rPr>
              <w:t>Requirement</w:t>
            </w:r>
          </w:p>
        </w:tc>
        <w:tc>
          <w:tcPr>
            <w:tcW w:type="dxa" w:w="1440"/>
            <w:shd w:val="clear" w:color="auto" w:fill="D9E2F3"/>
          </w:tcPr>
          <w:p>
            <w:r>
              <w:rPr>
                <w:b/>
                <w:sz w:val="18"/>
              </w:rPr>
            </w:r>
            <w:r>
              <w:rPr>
                <w:b/>
                <w:sz w:val="18"/>
              </w:rPr>
              <w:t>Measure / target</w:t>
            </w:r>
          </w:p>
        </w:tc>
        <w:tc>
          <w:tcPr>
            <w:tcW w:type="dxa" w:w="1440"/>
            <w:shd w:val="clear" w:color="auto" w:fill="D9E2F3"/>
          </w:tcPr>
          <w:p>
            <w:r>
              <w:rPr>
                <w:b/>
                <w:sz w:val="18"/>
              </w:rPr>
            </w:r>
            <w:r>
              <w:rPr>
                <w:b/>
                <w:sz w:val="18"/>
              </w:rPr>
              <w:t>Source</w:t>
            </w:r>
          </w:p>
        </w:tc>
        <w:tc>
          <w:tcPr>
            <w:tcW w:type="dxa" w:w="1440"/>
            <w:shd w:val="clear" w:color="auto" w:fill="D9E2F3"/>
          </w:tcPr>
          <w:p>
            <w:r>
              <w:rPr>
                <w:b/>
                <w:sz w:val="18"/>
              </w:rPr>
            </w:r>
            <w:r>
              <w:rPr>
                <w:b/>
                <w:sz w:val="18"/>
              </w:rPr>
              <w:t>Status</w:t>
            </w:r>
          </w:p>
        </w:tc>
      </w:tr>
      <w:tr>
        <w:tc>
          <w:tcPr>
            <w:tcW w:type="dxa" w:w="1440"/>
          </w:tcPr>
          <w:p>
            <w:r>
              <w:rPr>
                <w:sz w:val="18"/>
              </w:rPr>
            </w:r>
            <w:r>
              <w:rPr>
                <w:sz w:val="18"/>
              </w:rPr>
              <w:t>NFR-SEC-01</w:t>
            </w:r>
          </w:p>
        </w:tc>
        <w:tc>
          <w:tcPr>
            <w:tcW w:type="dxa" w:w="1440"/>
          </w:tcPr>
          <w:p>
            <w:r>
              <w:rPr>
                <w:sz w:val="18"/>
              </w:rPr>
            </w:r>
            <w:r>
              <w:rPr>
                <w:sz w:val="18"/>
              </w:rPr>
              <w:t>Security</w:t>
            </w:r>
          </w:p>
        </w:tc>
        <w:tc>
          <w:tcPr>
            <w:tcW w:type="dxa" w:w="1440"/>
          </w:tcPr>
          <w:p>
            <w:r>
              <w:rPr>
                <w:sz w:val="18"/>
              </w:rPr>
            </w:r>
            <w:r>
              <w:rPr>
                <w:sz w:val="18"/>
              </w:rPr>
              <w:t>Access to evaluation, approval, HR and configuration functions is controlled by APEX authorization schemes per the access matrix (§7.3).</w:t>
            </w:r>
          </w:p>
        </w:tc>
        <w:tc>
          <w:tcPr>
            <w:tcW w:type="dxa" w:w="1440"/>
          </w:tcPr>
          <w:p>
            <w:r>
              <w:rPr>
                <w:sz w:val="18"/>
              </w:rPr>
            </w:r>
            <w:r>
              <w:rPr>
                <w:sz w:val="18"/>
              </w:rPr>
              <w:t>100% of pages/actions protected; verified by role tests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NFR-SEC-02</w:t>
            </w:r>
          </w:p>
        </w:tc>
        <w:tc>
          <w:tcPr>
            <w:tcW w:type="dxa" w:w="1440"/>
          </w:tcPr>
          <w:p>
            <w:r>
              <w:rPr>
                <w:sz w:val="18"/>
              </w:rPr>
            </w:r>
            <w:r>
              <w:rPr>
                <w:sz w:val="18"/>
              </w:rPr>
              <w:t>Security</w:t>
            </w:r>
          </w:p>
        </w:tc>
        <w:tc>
          <w:tcPr>
            <w:tcW w:type="dxa" w:w="1440"/>
          </w:tcPr>
          <w:p>
            <w:r>
              <w:rPr>
                <w:sz w:val="18"/>
              </w:rPr>
            </w:r>
            <w:r>
              <w:rPr>
                <w:sz w:val="18"/>
              </w:rPr>
              <w:t>Evaluation content (employee personal/performance data) is visible only to the evaluated employee's evaluator, the approvers in its routing path and HR.</w:t>
            </w:r>
          </w:p>
        </w:tc>
        <w:tc>
          <w:tcPr>
            <w:tcW w:type="dxa" w:w="1440"/>
          </w:tcPr>
          <w:p>
            <w:r>
              <w:rPr>
                <w:sz w:val="18"/>
              </w:rPr>
            </w:r>
            <w:r>
              <w:rPr>
                <w:sz w:val="18"/>
              </w:rPr>
              <w:t>No other user can see content via page, report or URL change</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NFR-AUD-01</w:t>
            </w:r>
          </w:p>
        </w:tc>
        <w:tc>
          <w:tcPr>
            <w:tcW w:type="dxa" w:w="1440"/>
          </w:tcPr>
          <w:p>
            <w:r>
              <w:rPr>
                <w:sz w:val="18"/>
              </w:rPr>
            </w:r>
            <w:r>
              <w:rPr>
                <w:sz w:val="18"/>
              </w:rPr>
              <w:t>Audit</w:t>
            </w:r>
          </w:p>
        </w:tc>
        <w:tc>
          <w:tcPr>
            <w:tcW w:type="dxa" w:w="1440"/>
          </w:tcPr>
          <w:p>
            <w:r>
              <w:rPr>
                <w:sz w:val="18"/>
              </w:rPr>
            </w:r>
            <w:r>
              <w:rPr>
                <w:sz w:val="18"/>
              </w:rPr>
              <w:t>Every evaluation record stores created by/on and modified by/on.</w:t>
            </w:r>
          </w:p>
        </w:tc>
        <w:tc>
          <w:tcPr>
            <w:tcW w:type="dxa" w:w="1440"/>
          </w:tcPr>
          <w:p>
            <w:r>
              <w:rPr>
                <w:sz w:val="18"/>
              </w:rPr>
            </w:r>
            <w:r>
              <w:rPr>
                <w:sz w:val="18"/>
              </w:rPr>
              <w:t>All rows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NFR-AUD-02</w:t>
            </w:r>
          </w:p>
        </w:tc>
        <w:tc>
          <w:tcPr>
            <w:tcW w:type="dxa" w:w="1440"/>
          </w:tcPr>
          <w:p>
            <w:r>
              <w:rPr>
                <w:sz w:val="18"/>
              </w:rPr>
            </w:r>
            <w:r>
              <w:rPr>
                <w:sz w:val="18"/>
              </w:rPr>
              <w:t>Audit</w:t>
            </w:r>
          </w:p>
        </w:tc>
        <w:tc>
          <w:tcPr>
            <w:tcW w:type="dxa" w:w="1440"/>
          </w:tcPr>
          <w:p>
            <w:r>
              <w:rPr>
                <w:sz w:val="18"/>
              </w:rPr>
            </w:r>
            <w:r>
              <w:rPr>
                <w:sz w:val="18"/>
              </w:rPr>
              <w:t>Status history (FR-018) is retained and cannot be modified by any application user.</w:t>
            </w:r>
          </w:p>
        </w:tc>
        <w:tc>
          <w:tcPr>
            <w:tcW w:type="dxa" w:w="1440"/>
          </w:tcPr>
          <w:p>
            <w:r>
              <w:rPr>
                <w:sz w:val="18"/>
              </w:rPr>
            </w:r>
            <w:r>
              <w:rPr>
                <w:sz w:val="18"/>
              </w:rPr>
              <w:t>Insert-only</w:t>
            </w:r>
          </w:p>
        </w:tc>
        <w:tc>
          <w:tcPr>
            <w:tcW w:type="dxa" w:w="1440"/>
          </w:tcPr>
          <w:p>
            <w:r>
              <w:rPr>
                <w:sz w:val="18"/>
              </w:rPr>
            </w:r>
            <w:r>
              <w:rPr>
                <w:sz w:val="18"/>
              </w:rPr>
              <w:t>M-08</w:t>
            </w:r>
          </w:p>
        </w:tc>
        <w:tc>
          <w:tcPr>
            <w:tcW w:type="dxa" w:w="1440"/>
          </w:tcPr>
          <w:p>
            <w:r>
              <w:rPr>
                <w:sz w:val="18"/>
              </w:rPr>
            </w:r>
            <w:r>
              <w:rPr>
                <w:sz w:val="18"/>
              </w:rPr>
              <w:t>Discussed</w:t>
            </w:r>
          </w:p>
        </w:tc>
      </w:tr>
      <w:tr>
        <w:tc>
          <w:tcPr>
            <w:tcW w:type="dxa" w:w="1440"/>
          </w:tcPr>
          <w:p>
            <w:r>
              <w:rPr>
                <w:sz w:val="18"/>
              </w:rPr>
            </w:r>
            <w:r>
              <w:rPr>
                <w:sz w:val="18"/>
              </w:rPr>
              <w:t>NFR-PERF-01</w:t>
            </w:r>
          </w:p>
        </w:tc>
        <w:tc>
          <w:tcPr>
            <w:tcW w:type="dxa" w:w="1440"/>
          </w:tcPr>
          <w:p>
            <w:r>
              <w:rPr>
                <w:sz w:val="18"/>
              </w:rPr>
            </w:r>
            <w:r>
              <w:rPr>
                <w:sz w:val="18"/>
              </w:rPr>
              <w:t>Performance</w:t>
            </w:r>
          </w:p>
        </w:tc>
        <w:tc>
          <w:tcPr>
            <w:tcW w:type="dxa" w:w="1440"/>
          </w:tcPr>
          <w:p>
            <w:r>
              <w:rPr>
                <w:sz w:val="18"/>
              </w:rPr>
            </w:r>
            <w:r>
              <w:rPr>
                <w:sz w:val="18"/>
              </w:rPr>
              <w:t>The daily queue generation process completes for the full active employee population.</w:t>
            </w:r>
          </w:p>
        </w:tc>
        <w:tc>
          <w:tcPr>
            <w:tcW w:type="dxa" w:w="1440"/>
          </w:tcPr>
          <w:p>
            <w:r>
              <w:rPr>
                <w:sz w:val="18"/>
              </w:rPr>
            </w:r>
            <w:r>
              <w:rPr>
                <w:sz w:val="18"/>
              </w:rPr>
              <w:t>≤ 5 minutes for up to 15,000 active employees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NFR-PERF-02</w:t>
            </w:r>
          </w:p>
        </w:tc>
        <w:tc>
          <w:tcPr>
            <w:tcW w:type="dxa" w:w="1440"/>
          </w:tcPr>
          <w:p>
            <w:r>
              <w:rPr>
                <w:sz w:val="18"/>
              </w:rPr>
            </w:r>
            <w:r>
              <w:rPr>
                <w:sz w:val="18"/>
              </w:rPr>
              <w:t>Performance</w:t>
            </w:r>
          </w:p>
        </w:tc>
        <w:tc>
          <w:tcPr>
            <w:tcW w:type="dxa" w:w="1440"/>
          </w:tcPr>
          <w:p>
            <w:r>
              <w:rPr>
                <w:sz w:val="18"/>
              </w:rPr>
            </w:r>
            <w:r>
              <w:rPr>
                <w:sz w:val="18"/>
              </w:rPr>
              <w:t>Queue, evaluation and monitoring pages load quickly.</w:t>
            </w:r>
          </w:p>
        </w:tc>
        <w:tc>
          <w:tcPr>
            <w:tcW w:type="dxa" w:w="1440"/>
          </w:tcPr>
          <w:p>
            <w:r>
              <w:rPr>
                <w:sz w:val="18"/>
              </w:rPr>
            </w:r>
            <w:r>
              <w:rPr>
                <w:sz w:val="18"/>
              </w:rPr>
              <w:t>≤ 3 s (95th percentile, hospital LAN, up to 1,000 open evaluations)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NFR-AVL-01</w:t>
            </w:r>
          </w:p>
        </w:tc>
        <w:tc>
          <w:tcPr>
            <w:tcW w:type="dxa" w:w="1440"/>
          </w:tcPr>
          <w:p>
            <w:r>
              <w:rPr>
                <w:sz w:val="18"/>
              </w:rPr>
            </w:r>
            <w:r>
              <w:rPr>
                <w:sz w:val="18"/>
              </w:rPr>
              <w:t>Availability</w:t>
            </w:r>
          </w:p>
        </w:tc>
        <w:tc>
          <w:tcPr>
            <w:tcW w:type="dxa" w:w="1440"/>
          </w:tcPr>
          <w:p>
            <w:r>
              <w:rPr>
                <w:sz w:val="18"/>
              </w:rPr>
            </w:r>
            <w:r>
              <w:rPr>
                <w:sz w:val="18"/>
              </w:rPr>
              <w:t>If the daily process does not run on a day (outage), the next run picks up all employees missed.</w:t>
            </w:r>
          </w:p>
        </w:tc>
        <w:tc>
          <w:tcPr>
            <w:tcW w:type="dxa" w:w="1440"/>
          </w:tcPr>
          <w:p>
            <w:r>
              <w:rPr>
                <w:sz w:val="18"/>
              </w:rPr>
            </w:r>
            <w:r>
              <w:rPr>
                <w:sz w:val="18"/>
              </w:rPr>
              <w:t>No employee missed after a gap of up to 7 days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NFR-AVL-02</w:t>
            </w:r>
          </w:p>
        </w:tc>
        <w:tc>
          <w:tcPr>
            <w:tcW w:type="dxa" w:w="1440"/>
          </w:tcPr>
          <w:p>
            <w:r>
              <w:rPr>
                <w:sz w:val="18"/>
              </w:rPr>
            </w:r>
            <w:r>
              <w:rPr>
                <w:sz w:val="18"/>
              </w:rPr>
              <w:t>Availability</w:t>
            </w:r>
          </w:p>
        </w:tc>
        <w:tc>
          <w:tcPr>
            <w:tcW w:type="dxa" w:w="1440"/>
          </w:tcPr>
          <w:p>
            <w:r>
              <w:rPr>
                <w:sz w:val="18"/>
              </w:rPr>
            </w:r>
            <w:r>
              <w:rPr>
                <w:sz w:val="18"/>
              </w:rPr>
              <w:t>Deployment needs no downtime of the existing HR application beyond a normal release window.</w:t>
            </w:r>
          </w:p>
        </w:tc>
        <w:tc>
          <w:tcPr>
            <w:tcW w:type="dxa" w:w="1440"/>
          </w:tcPr>
          <w:p>
            <w:r>
              <w:rPr>
                <w:sz w:val="18"/>
              </w:rPr>
            </w:r>
            <w:r>
              <w:rPr>
                <w:sz w:val="18"/>
              </w:rPr>
              <w:t>Within standard release window</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NFR-DAT-01</w:t>
            </w:r>
          </w:p>
        </w:tc>
        <w:tc>
          <w:tcPr>
            <w:tcW w:type="dxa" w:w="1440"/>
          </w:tcPr>
          <w:p>
            <w:r>
              <w:rPr>
                <w:sz w:val="18"/>
              </w:rPr>
            </w:r>
            <w:r>
              <w:rPr>
                <w:sz w:val="18"/>
              </w:rPr>
              <w:t>Data retention</w:t>
            </w:r>
          </w:p>
        </w:tc>
        <w:tc>
          <w:tcPr>
            <w:tcW w:type="dxa" w:w="1440"/>
          </w:tcPr>
          <w:p>
            <w:r>
              <w:rPr>
                <w:sz w:val="18"/>
              </w:rPr>
            </w:r>
            <w:r>
              <w:rPr>
                <w:sz w:val="18"/>
              </w:rPr>
              <w:t>Evaluations and history are retained as part of the employee's HR record and are not deleted by the application.</w:t>
            </w:r>
          </w:p>
        </w:tc>
        <w:tc>
          <w:tcPr>
            <w:tcW w:type="dxa" w:w="1440"/>
          </w:tcPr>
          <w:p>
            <w:r>
              <w:rPr>
                <w:sz w:val="18"/>
              </w:rPr>
            </w:r>
            <w:r>
              <w:rPr>
                <w:sz w:val="18"/>
              </w:rPr>
              <w:t>Per HR record-retention policy (Q-19)</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NFR-DAT-02</w:t>
            </w:r>
          </w:p>
        </w:tc>
        <w:tc>
          <w:tcPr>
            <w:tcW w:type="dxa" w:w="1440"/>
          </w:tcPr>
          <w:p>
            <w:r>
              <w:rPr>
                <w:sz w:val="18"/>
              </w:rPr>
            </w:r>
            <w:r>
              <w:rPr>
                <w:sz w:val="18"/>
              </w:rPr>
              <w:t>Data quality</w:t>
            </w:r>
          </w:p>
        </w:tc>
        <w:tc>
          <w:tcPr>
            <w:tcW w:type="dxa" w:w="1440"/>
          </w:tcPr>
          <w:p>
            <w:r>
              <w:rPr>
                <w:sz w:val="18"/>
              </w:rPr>
            </w:r>
            <w:r>
              <w:rPr>
                <w:sz w:val="18"/>
              </w:rPr>
              <w:t>At most one active evaluation exists per employee per probation period.</w:t>
            </w:r>
          </w:p>
        </w:tc>
        <w:tc>
          <w:tcPr>
            <w:tcW w:type="dxa" w:w="1440"/>
          </w:tcPr>
          <w:p>
            <w:r>
              <w:rPr>
                <w:sz w:val="18"/>
              </w:rPr>
            </w:r>
            <w:r>
              <w:rPr>
                <w:sz w:val="18"/>
              </w:rPr>
              <w:t>Enforced by the system (RULE-03)</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NFR-DAT-03</w:t>
            </w:r>
          </w:p>
        </w:tc>
        <w:tc>
          <w:tcPr>
            <w:tcW w:type="dxa" w:w="1440"/>
          </w:tcPr>
          <w:p>
            <w:r>
              <w:rPr>
                <w:sz w:val="18"/>
              </w:rPr>
            </w:r>
            <w:r>
              <w:rPr>
                <w:sz w:val="18"/>
              </w:rPr>
              <w:t>Data quality</w:t>
            </w:r>
          </w:p>
        </w:tc>
        <w:tc>
          <w:tcPr>
            <w:tcW w:type="dxa" w:w="1440"/>
          </w:tcPr>
          <w:p>
            <w:r>
              <w:rPr>
                <w:sz w:val="18"/>
              </w:rPr>
            </w:r>
            <w:r>
              <w:rPr>
                <w:sz w:val="18"/>
              </w:rPr>
              <w:t>The system rejects a save or workflow action on an evaluation that another user changed after it was opened, with the message "This evaluation was changed by another user. Reload and try again." A repeated Submit or Approve has no further effect (added in v0.2, RV-09).</w:t>
            </w:r>
          </w:p>
        </w:tc>
        <w:tc>
          <w:tcPr>
            <w:tcW w:type="dxa" w:w="1440"/>
          </w:tcPr>
          <w:p>
            <w:r>
              <w:rPr>
                <w:sz w:val="18"/>
              </w:rPr>
            </w:r>
            <w:r>
              <w:rPr>
                <w:sz w:val="18"/>
              </w:rPr>
              <w:t>0 lost updates; 0 duplicate approvals in concurrency tests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NFR-USA-01</w:t>
            </w:r>
          </w:p>
        </w:tc>
        <w:tc>
          <w:tcPr>
            <w:tcW w:type="dxa" w:w="1440"/>
          </w:tcPr>
          <w:p>
            <w:r>
              <w:rPr>
                <w:sz w:val="18"/>
              </w:rPr>
            </w:r>
            <w:r>
              <w:rPr>
                <w:sz w:val="18"/>
              </w:rPr>
              <w:t>Usability</w:t>
            </w:r>
          </w:p>
        </w:tc>
        <w:tc>
          <w:tcPr>
            <w:tcW w:type="dxa" w:w="1440"/>
          </w:tcPr>
          <w:p>
            <w:r>
              <w:rPr>
                <w:sz w:val="18"/>
              </w:rPr>
            </w:r>
            <w:r>
              <w:rPr>
                <w:sz w:val="18"/>
              </w:rPr>
              <w:t>Evaluation form usable on standard hospital desktop browsers and tablet width; English UI.</w:t>
            </w:r>
          </w:p>
        </w:tc>
        <w:tc>
          <w:tcPr>
            <w:tcW w:type="dxa" w:w="1440"/>
          </w:tcPr>
          <w:p>
            <w:r>
              <w:rPr>
                <w:sz w:val="18"/>
              </w:rPr>
            </w:r>
            <w:r>
              <w:rPr>
                <w:sz w:val="18"/>
              </w:rPr>
              <w:t>Chrome/Edge current versions; ≥ 768 px width</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NFR-USA-02</w:t>
            </w:r>
          </w:p>
        </w:tc>
        <w:tc>
          <w:tcPr>
            <w:tcW w:type="dxa" w:w="1440"/>
          </w:tcPr>
          <w:p>
            <w:r>
              <w:rPr>
                <w:sz w:val="18"/>
              </w:rPr>
            </w:r>
            <w:r>
              <w:rPr>
                <w:sz w:val="18"/>
              </w:rPr>
              <w:t>Usability</w:t>
            </w:r>
          </w:p>
        </w:tc>
        <w:tc>
          <w:tcPr>
            <w:tcW w:type="dxa" w:w="1440"/>
          </w:tcPr>
          <w:p>
            <w:r>
              <w:rPr>
                <w:sz w:val="18"/>
              </w:rPr>
            </w:r>
            <w:r>
              <w:rPr>
                <w:sz w:val="18"/>
              </w:rPr>
              <w:t>Unsaved changes warning when leaving the evaluation page.</w:t>
            </w:r>
          </w:p>
        </w:tc>
        <w:tc>
          <w:tcPr>
            <w:tcW w:type="dxa" w:w="1440"/>
          </w:tcPr>
          <w:p>
            <w:r>
              <w:rPr>
                <w:sz w:val="18"/>
              </w:rPr>
            </w:r>
            <w:r>
              <w:rPr>
                <w:sz w:val="18"/>
              </w:rPr>
              <w:t>Warning shown on navigation away with unsaved data</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NFR-CMP-01</w:t>
            </w:r>
          </w:p>
        </w:tc>
        <w:tc>
          <w:tcPr>
            <w:tcW w:type="dxa" w:w="1440"/>
          </w:tcPr>
          <w:p>
            <w:r>
              <w:rPr>
                <w:sz w:val="18"/>
              </w:rPr>
            </w:r>
            <w:r>
              <w:rPr>
                <w:sz w:val="18"/>
              </w:rPr>
              <w:t>Compliance</w:t>
            </w:r>
          </w:p>
        </w:tc>
        <w:tc>
          <w:tcPr>
            <w:tcW w:type="dxa" w:w="1440"/>
          </w:tcPr>
          <w:p>
            <w:r>
              <w:rPr>
                <w:sz w:val="18"/>
              </w:rPr>
            </w:r>
            <w:r>
              <w:rPr>
                <w:sz w:val="18"/>
              </w:rPr>
              <w:t>Workflow follows SKMCH HR probation policy (lead time, approval levels, HR outcome) and applicable labour law on probation.</w:t>
            </w:r>
          </w:p>
        </w:tc>
        <w:tc>
          <w:tcPr>
            <w:tcW w:type="dxa" w:w="1440"/>
          </w:tcPr>
          <w:p>
            <w:r>
              <w:rPr>
                <w:sz w:val="18"/>
              </w:rPr>
            </w:r>
            <w:r>
              <w:rPr>
                <w:sz w:val="18"/>
              </w:rPr>
              <w:t>HR sign-off of status model and rules</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NFR-INT-01</w:t>
            </w:r>
          </w:p>
        </w:tc>
        <w:tc>
          <w:tcPr>
            <w:tcW w:type="dxa" w:w="1440"/>
          </w:tcPr>
          <w:p>
            <w:r>
              <w:rPr>
                <w:sz w:val="18"/>
              </w:rPr>
            </w:r>
            <w:r>
              <w:rPr>
                <w:sz w:val="18"/>
              </w:rPr>
              <w:t>Integration</w:t>
            </w:r>
          </w:p>
        </w:tc>
        <w:tc>
          <w:tcPr>
            <w:tcW w:type="dxa" w:w="1440"/>
          </w:tcPr>
          <w:p>
            <w:r>
              <w:rPr>
                <w:sz w:val="18"/>
              </w:rPr>
            </w:r>
            <w:r>
              <w:rPr>
                <w:sz w:val="18"/>
              </w:rPr>
              <w:t>Employee, probation end date, supervisor and department are read from the HRD employee master in real time (no duplicated master data).</w:t>
            </w:r>
          </w:p>
        </w:tc>
        <w:tc>
          <w:tcPr>
            <w:tcW w:type="dxa" w:w="1440"/>
          </w:tcPr>
          <w:p>
            <w:r>
              <w:rPr>
                <w:sz w:val="18"/>
              </w:rPr>
            </w:r>
            <w:r>
              <w:rPr>
                <w:sz w:val="18"/>
              </w:rPr>
              <w:t>No copied master data except snapshot at queue generation</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NFR-OPS-01</w:t>
            </w:r>
          </w:p>
        </w:tc>
        <w:tc>
          <w:tcPr>
            <w:tcW w:type="dxa" w:w="1440"/>
          </w:tcPr>
          <w:p>
            <w:r>
              <w:rPr>
                <w:sz w:val="18"/>
              </w:rPr>
            </w:r>
            <w:r>
              <w:rPr>
                <w:sz w:val="18"/>
              </w:rPr>
              <w:t>Operations</w:t>
            </w:r>
          </w:p>
        </w:tc>
        <w:tc>
          <w:tcPr>
            <w:tcW w:type="dxa" w:w="1440"/>
          </w:tcPr>
          <w:p>
            <w:r>
              <w:rPr>
                <w:sz w:val="18"/>
              </w:rPr>
            </w:r>
            <w:r>
              <w:rPr>
                <w:sz w:val="18"/>
              </w:rPr>
              <w:t>The daily process logs start, end, employees processed and errors, and failures are visible to IT support.</w:t>
            </w:r>
          </w:p>
        </w:tc>
        <w:tc>
          <w:tcPr>
            <w:tcW w:type="dxa" w:w="1440"/>
          </w:tcPr>
          <w:p>
            <w:r>
              <w:rPr>
                <w:sz w:val="18"/>
              </w:rPr>
            </w:r>
            <w:r>
              <w:rPr>
                <w:sz w:val="18"/>
              </w:rPr>
              <w:t>Log entry every run; failure alert to IT support</w:t>
            </w:r>
          </w:p>
        </w:tc>
        <w:tc>
          <w:tcPr>
            <w:tcW w:type="dxa" w:w="1440"/>
          </w:tcPr>
          <w:p>
            <w:r>
              <w:rPr>
                <w:sz w:val="18"/>
              </w:rPr>
            </w:r>
            <w:r>
              <w:rPr>
                <w:sz w:val="18"/>
              </w:rPr>
              <w:t>Inferred</w:t>
            </w:r>
          </w:p>
        </w:tc>
        <w:tc>
          <w:tcPr>
            <w:tcW w:type="dxa" w:w="1440"/>
          </w:tcPr>
          <w:p>
            <w:r>
              <w:rPr>
                <w:sz w:val="18"/>
              </w:rPr>
            </w:r>
            <w:r>
              <w:rPr>
                <w:sz w:val="18"/>
              </w:rPr>
              <w:t>Proposed (not discussed in meeting)</w:t>
            </w:r>
          </w:p>
        </w:tc>
      </w:tr>
      <w:tr>
        <w:tc>
          <w:tcPr>
            <w:tcW w:type="dxa" w:w="1440"/>
          </w:tcPr>
          <w:p>
            <w:r>
              <w:rPr>
                <w:sz w:val="18"/>
              </w:rPr>
            </w:r>
            <w:r>
              <w:rPr>
                <w:sz w:val="18"/>
              </w:rPr>
              <w:t>NFR-OPS-02</w:t>
            </w:r>
          </w:p>
        </w:tc>
        <w:tc>
          <w:tcPr>
            <w:tcW w:type="dxa" w:w="1440"/>
          </w:tcPr>
          <w:p>
            <w:r>
              <w:rPr>
                <w:sz w:val="18"/>
              </w:rPr>
            </w:r>
            <w:r>
              <w:rPr>
                <w:sz w:val="18"/>
              </w:rPr>
              <w:t>Operations</w:t>
            </w:r>
          </w:p>
        </w:tc>
        <w:tc>
          <w:tcPr>
            <w:tcW w:type="dxa" w:w="1440"/>
          </w:tcPr>
          <w:p>
            <w:r>
              <w:rPr>
                <w:sz w:val="18"/>
              </w:rPr>
            </w:r>
            <w:r>
              <w:rPr>
                <w:sz w:val="18"/>
              </w:rPr>
              <w:t>E-mail / in-app notifications are sent when a queue item is assigned to a user. A notification failure does not block the workflow action, and failures are logged and visible to IT support (changed in v0.2, RV-13).</w:t>
            </w:r>
          </w:p>
        </w:tc>
        <w:tc>
          <w:tcPr>
            <w:tcW w:type="dxa" w:w="1440"/>
          </w:tcPr>
          <w:p>
            <w:r>
              <w:rPr>
                <w:sz w:val="18"/>
              </w:rPr>
            </w:r>
            <w:r>
              <w:rPr>
                <w:sz w:val="18"/>
              </w:rPr>
              <w:t>Within 15 minutes of assignment</w:t>
            </w:r>
          </w:p>
        </w:tc>
        <w:tc>
          <w:tcPr>
            <w:tcW w:type="dxa" w:w="1440"/>
          </w:tcPr>
          <w:p>
            <w:r>
              <w:rPr>
                <w:sz w:val="18"/>
              </w:rPr>
            </w:r>
            <w:r>
              <w:rPr>
                <w:sz w:val="18"/>
              </w:rPr>
              <w:t>Inferred</w:t>
            </w:r>
          </w:p>
        </w:tc>
        <w:tc>
          <w:tcPr>
            <w:tcW w:type="dxa" w:w="1440"/>
          </w:tcPr>
          <w:p>
            <w:r>
              <w:rPr>
                <w:sz w:val="18"/>
              </w:rPr>
            </w:r>
            <w:r>
              <w:rPr>
                <w:sz w:val="18"/>
              </w:rPr>
              <w:t>Proposed (not discussed in meeting) (Q-18)</w:t>
            </w:r>
          </w:p>
        </w:tc>
      </w:tr>
    </w:tbl>
    <w:p>
      <w:pPr/>
    </w:p>
    <w:p>
      <w:pPr>
        <w:pStyle w:val="Heading1"/>
      </w:pPr>
      <w:r>
        <w:t>7. Business rules, data and access</w:t>
      </w:r>
    </w:p>
    <w:p>
      <w:pPr>
        <w:pStyle w:val="Heading2"/>
      </w:pPr>
      <w:r>
        <w:t>7.1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Rule</w:t>
            </w:r>
          </w:p>
        </w:tc>
        <w:tc>
          <w:tcPr>
            <w:tcW w:type="dxa" w:w="2160"/>
            <w:shd w:val="clear" w:color="auto" w:fill="D9E2F3"/>
          </w:tcPr>
          <w:p>
            <w:r>
              <w:rPr>
                <w:b/>
                <w:sz w:val="18"/>
              </w:rPr>
            </w:r>
            <w:r>
              <w:rPr>
                <w:b/>
                <w:sz w:val="18"/>
              </w:rPr>
              <w:t>Applies to (FR)</w:t>
            </w:r>
          </w:p>
        </w:tc>
        <w:tc>
          <w:tcPr>
            <w:tcW w:type="dxa" w:w="2160"/>
            <w:shd w:val="clear" w:color="auto" w:fill="D9E2F3"/>
          </w:tcPr>
          <w:p>
            <w:r>
              <w:rPr>
                <w:b/>
                <w:sz w:val="18"/>
              </w:rPr>
            </w:r>
            <w:r>
              <w:rPr>
                <w:b/>
                <w:sz w:val="18"/>
              </w:rPr>
              <w:t>Source</w:t>
            </w:r>
          </w:p>
        </w:tc>
      </w:tr>
      <w:tr>
        <w:tc>
          <w:tcPr>
            <w:tcW w:type="dxa" w:w="2160"/>
          </w:tcPr>
          <w:p>
            <w:r>
              <w:rPr>
                <w:sz w:val="18"/>
              </w:rPr>
            </w:r>
            <w:r>
              <w:rPr>
                <w:sz w:val="18"/>
              </w:rPr>
              <w:t>RULE-01</w:t>
            </w:r>
          </w:p>
        </w:tc>
        <w:tc>
          <w:tcPr>
            <w:tcW w:type="dxa" w:w="2160"/>
          </w:tcPr>
          <w:p>
            <w:r>
              <w:rPr>
                <w:sz w:val="18"/>
              </w:rPr>
            </w:r>
            <w:r>
              <w:rPr>
                <w:sz w:val="18"/>
              </w:rPr>
              <w:t>Trigger date = probation end date − 15 calendar days. An employee is picked up on the first daily run on or after the trigger date and before the probation end date.</w:t>
            </w:r>
          </w:p>
        </w:tc>
        <w:tc>
          <w:tcPr>
            <w:tcW w:type="dxa" w:w="2160"/>
          </w:tcPr>
          <w:p>
            <w:r>
              <w:rPr>
                <w:sz w:val="18"/>
              </w:rPr>
            </w:r>
            <w:r>
              <w:rPr>
                <w:sz w:val="18"/>
              </w:rPr>
              <w:t>FR-001</w:t>
            </w:r>
          </w:p>
        </w:tc>
        <w:tc>
          <w:tcPr>
            <w:tcW w:type="dxa" w:w="2160"/>
          </w:tcPr>
          <w:p>
            <w:r>
              <w:rPr>
                <w:sz w:val="18"/>
              </w:rPr>
            </w:r>
            <w:r>
              <w:rPr>
                <w:sz w:val="18"/>
              </w:rPr>
              <w:t>M-02 (calendar vs working days, Q-01)</w:t>
            </w:r>
          </w:p>
        </w:tc>
      </w:tr>
      <w:tr>
        <w:tc>
          <w:tcPr>
            <w:tcW w:type="dxa" w:w="2160"/>
          </w:tcPr>
          <w:p>
            <w:r>
              <w:rPr>
                <w:sz w:val="18"/>
              </w:rPr>
            </w:r>
            <w:r>
              <w:rPr>
                <w:sz w:val="18"/>
              </w:rPr>
              <w:t>RULE-02</w:t>
            </w:r>
          </w:p>
        </w:tc>
        <w:tc>
          <w:tcPr>
            <w:tcW w:type="dxa" w:w="2160"/>
          </w:tcPr>
          <w:p>
            <w:r>
              <w:rPr>
                <w:sz w:val="18"/>
              </w:rPr>
            </w:r>
            <w:r>
              <w:rPr>
                <w:sz w:val="18"/>
              </w:rPr>
              <w:t>The evaluator is the employee's respective supervisor on record on the trigger date. If none is on record, the evaluation goes to the HR exception list.</w:t>
            </w:r>
          </w:p>
        </w:tc>
        <w:tc>
          <w:tcPr>
            <w:tcW w:type="dxa" w:w="2160"/>
          </w:tcPr>
          <w:p>
            <w:r>
              <w:rPr>
                <w:sz w:val="18"/>
              </w:rPr>
            </w:r>
            <w:r>
              <w:rPr>
                <w:sz w:val="18"/>
              </w:rPr>
              <w:t>FR-002, FR-005, FR-006</w:t>
            </w:r>
          </w:p>
        </w:tc>
        <w:tc>
          <w:tcPr>
            <w:tcW w:type="dxa" w:w="2160"/>
          </w:tcPr>
          <w:p>
            <w:r>
              <w:rPr>
                <w:sz w:val="18"/>
              </w:rPr>
            </w:r>
            <w:r>
              <w:rPr>
                <w:sz w:val="18"/>
              </w:rPr>
              <w:t>M-03</w:t>
            </w:r>
          </w:p>
        </w:tc>
      </w:tr>
      <w:tr>
        <w:tc>
          <w:tcPr>
            <w:tcW w:type="dxa" w:w="2160"/>
          </w:tcPr>
          <w:p>
            <w:r>
              <w:rPr>
                <w:sz w:val="18"/>
              </w:rPr>
            </w:r>
            <w:r>
              <w:rPr>
                <w:sz w:val="18"/>
              </w:rPr>
              <w:t>RULE-03</w:t>
            </w:r>
          </w:p>
        </w:tc>
        <w:tc>
          <w:tcPr>
            <w:tcW w:type="dxa" w:w="2160"/>
          </w:tcPr>
          <w:p>
            <w:r>
              <w:rPr>
                <w:sz w:val="18"/>
              </w:rPr>
            </w:r>
            <w:r>
              <w:rPr>
                <w:sz w:val="18"/>
              </w:rPr>
              <w:t>Only one active evaluation per employee per probation period.</w:t>
            </w:r>
          </w:p>
        </w:tc>
        <w:tc>
          <w:tcPr>
            <w:tcW w:type="dxa" w:w="2160"/>
          </w:tcPr>
          <w:p>
            <w:r>
              <w:rPr>
                <w:sz w:val="18"/>
              </w:rPr>
            </w:r>
            <w:r>
              <w:rPr>
                <w:sz w:val="18"/>
              </w:rPr>
              <w:t>FR-001, FR-003</w:t>
            </w:r>
          </w:p>
        </w:tc>
        <w:tc>
          <w:tcPr>
            <w:tcW w:type="dxa" w:w="2160"/>
          </w:tcPr>
          <w:p>
            <w:r>
              <w:rPr>
                <w:sz w:val="18"/>
              </w:rPr>
            </w:r>
            <w:r>
              <w:rPr>
                <w:sz w:val="18"/>
              </w:rPr>
              <w:t>Inferred</w:t>
            </w:r>
          </w:p>
        </w:tc>
      </w:tr>
      <w:tr>
        <w:tc>
          <w:tcPr>
            <w:tcW w:type="dxa" w:w="2160"/>
          </w:tcPr>
          <w:p>
            <w:r>
              <w:rPr>
                <w:sz w:val="18"/>
              </w:rPr>
            </w:r>
            <w:r>
              <w:rPr>
                <w:sz w:val="18"/>
              </w:rPr>
              <w:t>RULE-04</w:t>
            </w:r>
          </w:p>
        </w:tc>
        <w:tc>
          <w:tcPr>
            <w:tcW w:type="dxa" w:w="2160"/>
          </w:tcPr>
          <w:p>
            <w:r>
              <w:rPr>
                <w:sz w:val="18"/>
              </w:rPr>
            </w:r>
            <w:r>
              <w:rPr>
                <w:sz w:val="18"/>
              </w:rPr>
              <w:t>A Draft is never routed and is visible only to the evaluator.</w:t>
            </w:r>
          </w:p>
        </w:tc>
        <w:tc>
          <w:tcPr>
            <w:tcW w:type="dxa" w:w="2160"/>
          </w:tcPr>
          <w:p>
            <w:r>
              <w:rPr>
                <w:sz w:val="18"/>
              </w:rPr>
            </w:r>
            <w:r>
              <w:rPr>
                <w:sz w:val="18"/>
              </w:rPr>
              <w:t>FR-008</w:t>
            </w:r>
          </w:p>
        </w:tc>
        <w:tc>
          <w:tcPr>
            <w:tcW w:type="dxa" w:w="2160"/>
          </w:tcPr>
          <w:p>
            <w:r>
              <w:rPr>
                <w:sz w:val="18"/>
              </w:rPr>
            </w:r>
            <w:r>
              <w:rPr>
                <w:sz w:val="18"/>
              </w:rPr>
              <w:t>M-04</w:t>
            </w:r>
          </w:p>
        </w:tc>
      </w:tr>
      <w:tr>
        <w:tc>
          <w:tcPr>
            <w:tcW w:type="dxa" w:w="2160"/>
          </w:tcPr>
          <w:p>
            <w:r>
              <w:rPr>
                <w:sz w:val="18"/>
              </w:rPr>
            </w:r>
            <w:r>
              <w:rPr>
                <w:sz w:val="18"/>
              </w:rPr>
              <w:t>RULE-05</w:t>
            </w:r>
          </w:p>
        </w:tc>
        <w:tc>
          <w:tcPr>
            <w:tcW w:type="dxa" w:w="2160"/>
          </w:tcPr>
          <w:p>
            <w:r>
              <w:rPr>
                <w:sz w:val="18"/>
              </w:rPr>
            </w:r>
            <w:r>
              <w:rPr>
                <w:sz w:val="18"/>
              </w:rPr>
              <w:t>Mandatory-field validation applies on Submit only, not on Save as Draft.</w:t>
            </w:r>
          </w:p>
        </w:tc>
        <w:tc>
          <w:tcPr>
            <w:tcW w:type="dxa" w:w="2160"/>
          </w:tcPr>
          <w:p>
            <w:r>
              <w:rPr>
                <w:sz w:val="18"/>
              </w:rPr>
            </w:r>
            <w:r>
              <w:rPr>
                <w:sz w:val="18"/>
              </w:rPr>
              <w:t>FR-008, FR-009</w:t>
            </w:r>
          </w:p>
        </w:tc>
        <w:tc>
          <w:tcPr>
            <w:tcW w:type="dxa" w:w="2160"/>
          </w:tcPr>
          <w:p>
            <w:r>
              <w:rPr>
                <w:sz w:val="18"/>
              </w:rPr>
            </w:r>
            <w:r>
              <w:rPr>
                <w:sz w:val="18"/>
              </w:rPr>
              <w:t>M-04, M-05</w:t>
            </w:r>
          </w:p>
        </w:tc>
      </w:tr>
      <w:tr>
        <w:tc>
          <w:tcPr>
            <w:tcW w:type="dxa" w:w="2160"/>
          </w:tcPr>
          <w:p>
            <w:r>
              <w:rPr>
                <w:sz w:val="18"/>
              </w:rPr>
            </w:r>
            <w:r>
              <w:rPr>
                <w:sz w:val="18"/>
              </w:rPr>
              <w:t>RULE-06</w:t>
            </w:r>
          </w:p>
        </w:tc>
        <w:tc>
          <w:tcPr>
            <w:tcW w:type="dxa" w:w="2160"/>
          </w:tcPr>
          <w:p>
            <w:r>
              <w:rPr>
                <w:sz w:val="18"/>
              </w:rPr>
            </w:r>
            <w:r>
              <w:rPr>
                <w:sz w:val="18"/>
              </w:rPr>
              <w:t>A submitted evaluation passes through the configured hierarchy levels in order; the hierarchy in effect at submission time applies to that evaluation.</w:t>
            </w:r>
          </w:p>
        </w:tc>
        <w:tc>
          <w:tcPr>
            <w:tcW w:type="dxa" w:w="2160"/>
          </w:tcPr>
          <w:p>
            <w:r>
              <w:rPr>
                <w:sz w:val="18"/>
              </w:rPr>
            </w:r>
            <w:r>
              <w:rPr>
                <w:sz w:val="18"/>
              </w:rPr>
              <w:t>FR-011, FR-012</w:t>
            </w:r>
          </w:p>
        </w:tc>
        <w:tc>
          <w:tcPr>
            <w:tcW w:type="dxa" w:w="2160"/>
          </w:tcPr>
          <w:p>
            <w:r>
              <w:rPr>
                <w:sz w:val="18"/>
              </w:rPr>
            </w:r>
            <w:r>
              <w:rPr>
                <w:sz w:val="18"/>
              </w:rPr>
              <w:t>M-06</w:t>
            </w:r>
          </w:p>
        </w:tc>
      </w:tr>
      <w:tr>
        <w:tc>
          <w:tcPr>
            <w:tcW w:type="dxa" w:w="2160"/>
          </w:tcPr>
          <w:p>
            <w:r>
              <w:rPr>
                <w:sz w:val="18"/>
              </w:rPr>
            </w:r>
            <w:r>
              <w:rPr>
                <w:sz w:val="18"/>
              </w:rPr>
              <w:t>RULE-07</w:t>
            </w:r>
          </w:p>
        </w:tc>
        <w:tc>
          <w:tcPr>
            <w:tcW w:type="dxa" w:w="2160"/>
          </w:tcPr>
          <w:p>
            <w:r>
              <w:rPr>
                <w:sz w:val="18"/>
              </w:rPr>
            </w:r>
            <w:r>
              <w:rPr>
                <w:sz w:val="18"/>
              </w:rPr>
              <w:t>The evaluation goes to HR after approval at the last configured level (assumption A-02; Q-17).</w:t>
            </w:r>
          </w:p>
        </w:tc>
        <w:tc>
          <w:tcPr>
            <w:tcW w:type="dxa" w:w="2160"/>
          </w:tcPr>
          <w:p>
            <w:r>
              <w:rPr>
                <w:sz w:val="18"/>
              </w:rPr>
            </w:r>
            <w:r>
              <w:rPr>
                <w:sz w:val="18"/>
              </w:rPr>
              <w:t>FR-015</w:t>
            </w:r>
          </w:p>
        </w:tc>
        <w:tc>
          <w:tcPr>
            <w:tcW w:type="dxa" w:w="2160"/>
          </w:tcPr>
          <w:p>
            <w:r>
              <w:rPr>
                <w:sz w:val="18"/>
              </w:rPr>
            </w:r>
            <w:r>
              <w:rPr>
                <w:sz w:val="18"/>
              </w:rPr>
              <w:t>M-07</w:t>
            </w:r>
          </w:p>
        </w:tc>
      </w:tr>
      <w:tr>
        <w:tc>
          <w:tcPr>
            <w:tcW w:type="dxa" w:w="2160"/>
          </w:tcPr>
          <w:p>
            <w:r>
              <w:rPr>
                <w:sz w:val="18"/>
              </w:rPr>
            </w:r>
            <w:r>
              <w:rPr>
                <w:sz w:val="18"/>
              </w:rPr>
              <w:t>RULE-08</w:t>
            </w:r>
          </w:p>
        </w:tc>
        <w:tc>
          <w:tcPr>
            <w:tcW w:type="dxa" w:w="2160"/>
          </w:tcPr>
          <w:p>
            <w:r>
              <w:rPr>
                <w:sz w:val="18"/>
              </w:rPr>
            </w:r>
            <w:r>
              <w:rPr>
                <w:sz w:val="18"/>
              </w:rPr>
              <w:t>Allowed status transitions (proposed, Q-09): Evaluation Pending → Draft → Pending Approval – Level n → (Pending Approval – Level n+1 | Returned | Forwarded to HR); Returned → Draft/Pending Approval – Level 1; Forwarded to HR → Completed; any status before Forwarded to HR → Cancelled. No other transition is allowed.</w:t>
            </w:r>
          </w:p>
        </w:tc>
        <w:tc>
          <w:tcPr>
            <w:tcW w:type="dxa" w:w="2160"/>
          </w:tcPr>
          <w:p>
            <w:r>
              <w:rPr>
                <w:sz w:val="18"/>
              </w:rPr>
            </w:r>
            <w:r>
              <w:rPr>
                <w:sz w:val="18"/>
              </w:rPr>
              <w:t>FR-004, FR-010, FR-013, FR-016, FR-017</w:t>
            </w:r>
          </w:p>
        </w:tc>
        <w:tc>
          <w:tcPr>
            <w:tcW w:type="dxa" w:w="2160"/>
          </w:tcPr>
          <w:p>
            <w:r>
              <w:rPr>
                <w:sz w:val="18"/>
              </w:rPr>
            </w:r>
            <w:r>
              <w:rPr>
                <w:sz w:val="18"/>
              </w:rPr>
              <w:t>M-08</w:t>
            </w:r>
          </w:p>
        </w:tc>
      </w:tr>
      <w:tr>
        <w:tc>
          <w:tcPr>
            <w:tcW w:type="dxa" w:w="2160"/>
          </w:tcPr>
          <w:p>
            <w:r>
              <w:rPr>
                <w:sz w:val="18"/>
              </w:rPr>
            </w:r>
            <w:r>
              <w:rPr>
                <w:sz w:val="18"/>
              </w:rPr>
              <w:t>RULE-09</w:t>
            </w:r>
          </w:p>
        </w:tc>
        <w:tc>
          <w:tcPr>
            <w:tcW w:type="dxa" w:w="2160"/>
          </w:tcPr>
          <w:p>
            <w:r>
              <w:rPr>
                <w:sz w:val="18"/>
              </w:rPr>
            </w:r>
            <w:r>
              <w:rPr>
                <w:sz w:val="18"/>
              </w:rPr>
              <w:t>A user may not approve an evaluation in which they are the evaluated employee or the evaluator; such a level is skipped and the evaluation moves to the next level, with the reason recorded in history; if there is no next level, the evaluation goes to the HR exception list (changed in v0.2, RV-06; proposed, Q-16).</w:t>
            </w:r>
          </w:p>
        </w:tc>
        <w:tc>
          <w:tcPr>
            <w:tcW w:type="dxa" w:w="2160"/>
          </w:tcPr>
          <w:p>
            <w:r>
              <w:rPr>
                <w:sz w:val="18"/>
              </w:rPr>
            </w:r>
            <w:r>
              <w:rPr>
                <w:sz w:val="18"/>
              </w:rPr>
              <w:t>FR-011, FR-014</w:t>
            </w:r>
          </w:p>
        </w:tc>
        <w:tc>
          <w:tcPr>
            <w:tcW w:type="dxa" w:w="2160"/>
          </w:tcPr>
          <w:p>
            <w:r>
              <w:rPr>
                <w:sz w:val="18"/>
              </w:rPr>
            </w:r>
            <w:r>
              <w:rPr>
                <w:sz w:val="18"/>
              </w:rPr>
              <w:t>Inferred</w:t>
            </w:r>
          </w:p>
        </w:tc>
      </w:tr>
      <w:tr>
        <w:tc>
          <w:tcPr>
            <w:tcW w:type="dxa" w:w="2160"/>
          </w:tcPr>
          <w:p>
            <w:r>
              <w:rPr>
                <w:sz w:val="18"/>
              </w:rPr>
            </w:r>
            <w:r>
              <w:rPr>
                <w:sz w:val="18"/>
              </w:rPr>
              <w:t>RULE-10</w:t>
            </w:r>
          </w:p>
        </w:tc>
        <w:tc>
          <w:tcPr>
            <w:tcW w:type="dxa" w:w="2160"/>
          </w:tcPr>
          <w:p>
            <w:r>
              <w:rPr>
                <w:sz w:val="18"/>
              </w:rPr>
            </w:r>
            <w:r>
              <w:rPr>
                <w:sz w:val="18"/>
              </w:rPr>
              <w:t>An evaluation not Forwarded to HR or Completed by the probation end date is overdue.</w:t>
            </w:r>
          </w:p>
        </w:tc>
        <w:tc>
          <w:tcPr>
            <w:tcW w:type="dxa" w:w="2160"/>
          </w:tcPr>
          <w:p>
            <w:r>
              <w:rPr>
                <w:sz w:val="18"/>
              </w:rPr>
            </w:r>
            <w:r>
              <w:rPr>
                <w:sz w:val="18"/>
              </w:rPr>
              <w:t>FR-020</w:t>
            </w:r>
          </w:p>
        </w:tc>
        <w:tc>
          <w:tcPr>
            <w:tcW w:type="dxa" w:w="2160"/>
          </w:tcPr>
          <w:p>
            <w:r>
              <w:rPr>
                <w:sz w:val="18"/>
              </w:rPr>
            </w:r>
            <w:r>
              <w:rPr>
                <w:sz w:val="18"/>
              </w:rPr>
              <w:t>Inferred</w:t>
            </w:r>
          </w:p>
        </w:tc>
      </w:tr>
      <w:tr>
        <w:tc>
          <w:tcPr>
            <w:tcW w:type="dxa" w:w="2160"/>
          </w:tcPr>
          <w:p>
            <w:r>
              <w:rPr>
                <w:sz w:val="18"/>
              </w:rPr>
            </w:r>
            <w:r>
              <w:rPr>
                <w:sz w:val="18"/>
              </w:rPr>
              <w:t>RULE-11</w:t>
            </w:r>
          </w:p>
        </w:tc>
        <w:tc>
          <w:tcPr>
            <w:tcW w:type="dxa" w:w="2160"/>
          </w:tcPr>
          <w:p>
            <w:r>
              <w:rPr>
                <w:sz w:val="18"/>
              </w:rPr>
            </w:r>
            <w:r>
              <w:rPr>
                <w:rFonts w:ascii="Consolas" w:hAnsi="Consolas"/>
                <w:sz w:val="18"/>
              </w:rPr>
              <w:t>EMPLOYEE_PROBATION_HISTORY.PROBATION_STATUS = 'C'</w:t>
            </w:r>
            <w:r>
              <w:rPr>
                <w:sz w:val="18"/>
              </w:rPr>
              <w:t xml:space="preserve"> is written only when HR finalizes a confirmation (it fires the incentive, confirmation-date and alert triggers); an extension updates the probation period instead (added in v0.4).</w:t>
            </w:r>
          </w:p>
        </w:tc>
        <w:tc>
          <w:tcPr>
            <w:tcW w:type="dxa" w:w="2160"/>
          </w:tcPr>
          <w:p>
            <w:r>
              <w:rPr>
                <w:sz w:val="18"/>
              </w:rPr>
            </w:r>
            <w:r>
              <w:rPr>
                <w:sz w:val="18"/>
              </w:rPr>
              <w:t>FR-016, FR-017</w:t>
            </w:r>
          </w:p>
        </w:tc>
        <w:tc>
          <w:tcPr>
            <w:tcW w:type="dxa" w:w="2160"/>
          </w:tcPr>
          <w:p>
            <w:r>
              <w:rPr>
                <w:sz w:val="18"/>
              </w:rPr>
            </w:r>
            <w:r>
              <w:rPr>
                <w:sz w:val="18"/>
              </w:rPr>
              <w:t>Inferred (schema)</w:t>
            </w:r>
          </w:p>
        </w:tc>
      </w:tr>
      <w:tr>
        <w:tc>
          <w:tcPr>
            <w:tcW w:type="dxa" w:w="2160"/>
          </w:tcPr>
          <w:p>
            <w:r>
              <w:rPr>
                <w:sz w:val="18"/>
              </w:rPr>
            </w:r>
            <w:r>
              <w:rPr>
                <w:sz w:val="18"/>
              </w:rPr>
              <w:t>RULE-12</w:t>
            </w:r>
          </w:p>
        </w:tc>
        <w:tc>
          <w:tcPr>
            <w:tcW w:type="dxa" w:w="2160"/>
          </w:tcPr>
          <w:p>
            <w:r>
              <w:rPr>
                <w:sz w:val="18"/>
              </w:rPr>
            </w:r>
            <w:r>
              <w:rPr>
                <w:sz w:val="18"/>
              </w:rPr>
              <w:t>When the recommendation is Extend Probation or Not to Confirm, specific reasons and observations and at least one evidence attachment are mandatory on Submit (added in v0.4).</w:t>
            </w:r>
          </w:p>
        </w:tc>
        <w:tc>
          <w:tcPr>
            <w:tcW w:type="dxa" w:w="2160"/>
          </w:tcPr>
          <w:p>
            <w:r>
              <w:rPr>
                <w:sz w:val="18"/>
              </w:rPr>
            </w:r>
            <w:r>
              <w:rPr>
                <w:sz w:val="18"/>
              </w:rPr>
              <w:t>FR-009, FR-023</w:t>
            </w:r>
          </w:p>
        </w:tc>
        <w:tc>
          <w:tcPr>
            <w:tcW w:type="dxa" w:w="2160"/>
          </w:tcPr>
          <w:p>
            <w:r>
              <w:rPr>
                <w:sz w:val="18"/>
              </w:rPr>
            </w:r>
            <w:r>
              <w:rPr>
                <w:sz w:val="18"/>
              </w:rPr>
              <w:t>M-12</w:t>
            </w:r>
          </w:p>
        </w:tc>
      </w:tr>
      <w:tr>
        <w:tc>
          <w:tcPr>
            <w:tcW w:type="dxa" w:w="2160"/>
          </w:tcPr>
          <w:p>
            <w:r>
              <w:rPr>
                <w:sz w:val="18"/>
              </w:rPr>
            </w:r>
            <w:r>
              <w:rPr>
                <w:sz w:val="18"/>
              </w:rPr>
              <w:t>RULE-13</w:t>
            </w:r>
          </w:p>
        </w:tc>
        <w:tc>
          <w:tcPr>
            <w:tcW w:type="dxa" w:w="2160"/>
          </w:tcPr>
          <w:p>
            <w:r>
              <w:rPr>
                <w:sz w:val="18"/>
              </w:rPr>
            </w:r>
            <w:r>
              <w:rPr>
                <w:sz w:val="18"/>
              </w:rPr>
              <w:t>Overall score uses every rated item: total = (criteria + assignments) × 5, obtained = sum of ratings, performance % = obtained ÷ total × 100 (added in v0.4).</w:t>
            </w:r>
          </w:p>
        </w:tc>
        <w:tc>
          <w:tcPr>
            <w:tcW w:type="dxa" w:w="2160"/>
          </w:tcPr>
          <w:p>
            <w:r>
              <w:rPr>
                <w:sz w:val="18"/>
              </w:rPr>
            </w:r>
            <w:r>
              <w:rPr>
                <w:sz w:val="18"/>
              </w:rPr>
              <w:t>FR-021, FR-024</w:t>
            </w:r>
          </w:p>
        </w:tc>
        <w:tc>
          <w:tcPr>
            <w:tcW w:type="dxa" w:w="2160"/>
          </w:tcPr>
          <w:p>
            <w:r>
              <w:rPr>
                <w:sz w:val="18"/>
              </w:rPr>
            </w:r>
            <w:r>
              <w:rPr>
                <w:sz w:val="18"/>
              </w:rPr>
              <w:t>M-10, M-13</w:t>
            </w:r>
          </w:p>
        </w:tc>
      </w:tr>
    </w:tbl>
    <w:p>
      <w:pPr/>
    </w:p>
    <w:p>
      <w:pPr>
        <w:pStyle w:val="Heading2"/>
      </w:pPr>
      <w:r>
        <w:t>7.2 Data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Data item</w:t>
            </w:r>
          </w:p>
        </w:tc>
        <w:tc>
          <w:tcPr>
            <w:tcW w:type="dxa" w:w="1440"/>
            <w:shd w:val="clear" w:color="auto" w:fill="D9E2F3"/>
          </w:tcPr>
          <w:p>
            <w:r>
              <w:rPr>
                <w:b/>
                <w:sz w:val="18"/>
              </w:rPr>
            </w:r>
            <w:r>
              <w:rPr>
                <w:b/>
                <w:sz w:val="18"/>
              </w:rPr>
              <w:t>Business meaning</w:t>
            </w:r>
          </w:p>
        </w:tc>
        <w:tc>
          <w:tcPr>
            <w:tcW w:type="dxa" w:w="1440"/>
            <w:shd w:val="clear" w:color="auto" w:fill="D9E2F3"/>
          </w:tcPr>
          <w:p>
            <w:r>
              <w:rPr>
                <w:b/>
                <w:sz w:val="18"/>
              </w:rPr>
            </w:r>
            <w:r>
              <w:rPr>
                <w:b/>
                <w:sz w:val="18"/>
              </w:rPr>
              <w:t>Mandatory</w:t>
            </w:r>
          </w:p>
        </w:tc>
        <w:tc>
          <w:tcPr>
            <w:tcW w:type="dxa" w:w="1440"/>
            <w:shd w:val="clear" w:color="auto" w:fill="D9E2F3"/>
          </w:tcPr>
          <w:p>
            <w:r>
              <w:rPr>
                <w:b/>
                <w:sz w:val="18"/>
              </w:rPr>
            </w:r>
            <w:r>
              <w:rPr>
                <w:b/>
                <w:sz w:val="18"/>
              </w:rPr>
              <w:t>Validation / format</w:t>
            </w:r>
          </w:p>
        </w:tc>
        <w:tc>
          <w:tcPr>
            <w:tcW w:type="dxa" w:w="1440"/>
            <w:shd w:val="clear" w:color="auto" w:fill="D9E2F3"/>
          </w:tcPr>
          <w:p>
            <w:r>
              <w:rPr>
                <w:b/>
                <w:sz w:val="18"/>
              </w:rPr>
            </w:r>
            <w:r>
              <w:rPr>
                <w:b/>
                <w:sz w:val="18"/>
              </w:rPr>
              <w:t>Example (synthetic)</w:t>
            </w:r>
          </w:p>
        </w:tc>
        <w:tc>
          <w:tcPr>
            <w:tcW w:type="dxa" w:w="1440"/>
            <w:shd w:val="clear" w:color="auto" w:fill="D9E2F3"/>
          </w:tcPr>
          <w:p>
            <w:r>
              <w:rPr>
                <w:b/>
                <w:sz w:val="18"/>
              </w:rPr>
            </w:r>
            <w:r>
              <w:rPr>
                <w:b/>
                <w:sz w:val="18"/>
              </w:rPr>
              <w:t>Related FR</w:t>
            </w:r>
          </w:p>
        </w:tc>
      </w:tr>
      <w:tr>
        <w:tc>
          <w:tcPr>
            <w:tcW w:type="dxa" w:w="1440"/>
          </w:tcPr>
          <w:p>
            <w:r>
              <w:rPr>
                <w:sz w:val="18"/>
              </w:rPr>
            </w:r>
            <w:r>
              <w:rPr>
                <w:sz w:val="18"/>
              </w:rPr>
              <w:t>Evaluation number</w:t>
            </w:r>
          </w:p>
        </w:tc>
        <w:tc>
          <w:tcPr>
            <w:tcW w:type="dxa" w:w="1440"/>
          </w:tcPr>
          <w:p>
            <w:r>
              <w:rPr>
                <w:sz w:val="18"/>
              </w:rPr>
            </w:r>
            <w:r>
              <w:rPr>
                <w:sz w:val="18"/>
              </w:rPr>
              <w:t>Unique reference of the evaluation</w:t>
            </w:r>
          </w:p>
        </w:tc>
        <w:tc>
          <w:tcPr>
            <w:tcW w:type="dxa" w:w="1440"/>
          </w:tcPr>
          <w:p>
            <w:r>
              <w:rPr>
                <w:sz w:val="18"/>
              </w:rPr>
            </w:r>
            <w:r>
              <w:rPr>
                <w:sz w:val="18"/>
              </w:rPr>
              <w:t>Yes (system)</w:t>
            </w:r>
          </w:p>
        </w:tc>
        <w:tc>
          <w:tcPr>
            <w:tcW w:type="dxa" w:w="1440"/>
          </w:tcPr>
          <w:p>
            <w:r>
              <w:rPr>
                <w:sz w:val="18"/>
              </w:rPr>
            </w:r>
            <w:r>
              <w:rPr>
                <w:sz w:val="18"/>
              </w:rPr>
              <w:t>System generated</w:t>
            </w:r>
          </w:p>
        </w:tc>
        <w:tc>
          <w:tcPr>
            <w:tcW w:type="dxa" w:w="1440"/>
          </w:tcPr>
          <w:p>
            <w:r>
              <w:rPr>
                <w:sz w:val="18"/>
              </w:rPr>
            </w:r>
            <w:r>
              <w:rPr>
                <w:sz w:val="18"/>
              </w:rPr>
              <w:t>PEV-2026-000123</w:t>
            </w:r>
          </w:p>
        </w:tc>
        <w:tc>
          <w:tcPr>
            <w:tcW w:type="dxa" w:w="1440"/>
          </w:tcPr>
          <w:p>
            <w:r>
              <w:rPr>
                <w:sz w:val="18"/>
              </w:rPr>
            </w:r>
            <w:r>
              <w:rPr>
                <w:sz w:val="18"/>
              </w:rPr>
              <w:t>FR-002</w:t>
            </w:r>
          </w:p>
        </w:tc>
      </w:tr>
      <w:tr>
        <w:tc>
          <w:tcPr>
            <w:tcW w:type="dxa" w:w="1440"/>
          </w:tcPr>
          <w:p>
            <w:r>
              <w:rPr>
                <w:sz w:val="18"/>
              </w:rPr>
            </w:r>
            <w:r>
              <w:rPr>
                <w:sz w:val="18"/>
              </w:rPr>
              <w:t>Employee</w:t>
            </w:r>
          </w:p>
        </w:tc>
        <w:tc>
          <w:tcPr>
            <w:tcW w:type="dxa" w:w="1440"/>
          </w:tcPr>
          <w:p>
            <w:r>
              <w:rPr>
                <w:sz w:val="18"/>
              </w:rPr>
            </w:r>
            <w:r>
              <w:rPr>
                <w:sz w:val="18"/>
              </w:rPr>
              <w:t>Employee being evaluated</w:t>
            </w:r>
          </w:p>
        </w:tc>
        <w:tc>
          <w:tcPr>
            <w:tcW w:type="dxa" w:w="1440"/>
          </w:tcPr>
          <w:p>
            <w:r>
              <w:rPr>
                <w:sz w:val="18"/>
              </w:rPr>
            </w:r>
            <w:r>
              <w:rPr>
                <w:sz w:val="18"/>
              </w:rPr>
              <w:t>Yes (system)</w:t>
            </w:r>
          </w:p>
        </w:tc>
        <w:tc>
          <w:tcPr>
            <w:tcW w:type="dxa" w:w="1440"/>
          </w:tcPr>
          <w:p>
            <w:r>
              <w:rPr>
                <w:sz w:val="18"/>
              </w:rPr>
            </w:r>
            <w:r>
              <w:rPr>
                <w:sz w:val="18"/>
              </w:rPr>
              <w:t>Must be on probation at generation</w:t>
            </w:r>
          </w:p>
        </w:tc>
        <w:tc>
          <w:tcPr>
            <w:tcW w:type="dxa" w:w="1440"/>
          </w:tcPr>
          <w:p>
            <w:r>
              <w:rPr>
                <w:sz w:val="18"/>
              </w:rPr>
            </w:r>
            <w:r>
              <w:rPr>
                <w:sz w:val="18"/>
              </w:rPr>
              <w:t>EMP-TEST-0001</w:t>
            </w:r>
          </w:p>
        </w:tc>
        <w:tc>
          <w:tcPr>
            <w:tcW w:type="dxa" w:w="1440"/>
          </w:tcPr>
          <w:p>
            <w:r>
              <w:rPr>
                <w:sz w:val="18"/>
              </w:rPr>
            </w:r>
            <w:r>
              <w:rPr>
                <w:sz w:val="18"/>
              </w:rPr>
              <w:t>FR-001, FR-002</w:t>
            </w:r>
          </w:p>
        </w:tc>
      </w:tr>
      <w:tr>
        <w:tc>
          <w:tcPr>
            <w:tcW w:type="dxa" w:w="1440"/>
          </w:tcPr>
          <w:p>
            <w:r>
              <w:rPr>
                <w:sz w:val="18"/>
              </w:rPr>
            </w:r>
            <w:r>
              <w:rPr>
                <w:sz w:val="18"/>
              </w:rPr>
              <w:t>Probation start / end date</w:t>
            </w:r>
          </w:p>
        </w:tc>
        <w:tc>
          <w:tcPr>
            <w:tcW w:type="dxa" w:w="1440"/>
          </w:tcPr>
          <w:p>
            <w:r>
              <w:rPr>
                <w:sz w:val="18"/>
              </w:rPr>
            </w:r>
            <w:r>
              <w:rPr>
                <w:sz w:val="18"/>
              </w:rPr>
              <w:t>Probation period evaluated</w:t>
            </w:r>
          </w:p>
        </w:tc>
        <w:tc>
          <w:tcPr>
            <w:tcW w:type="dxa" w:w="1440"/>
          </w:tcPr>
          <w:p>
            <w:r>
              <w:rPr>
                <w:sz w:val="18"/>
              </w:rPr>
            </w:r>
            <w:r>
              <w:rPr>
                <w:sz w:val="18"/>
              </w:rPr>
              <w:t>Yes (system)</w:t>
            </w:r>
          </w:p>
        </w:tc>
        <w:tc>
          <w:tcPr>
            <w:tcW w:type="dxa" w:w="1440"/>
          </w:tcPr>
          <w:p>
            <w:r>
              <w:rPr>
                <w:sz w:val="18"/>
              </w:rPr>
            </w:r>
            <w:r>
              <w:rPr>
                <w:sz w:val="18"/>
              </w:rPr>
              <w:t>From employee record; end ≥ start</w:t>
            </w:r>
          </w:p>
        </w:tc>
        <w:tc>
          <w:tcPr>
            <w:tcW w:type="dxa" w:w="1440"/>
          </w:tcPr>
          <w:p>
            <w:r>
              <w:rPr>
                <w:sz w:val="18"/>
              </w:rPr>
            </w:r>
            <w:r>
              <w:rPr>
                <w:sz w:val="18"/>
              </w:rPr>
              <w:t>26-Apr-2026 / 25-Oct-2026</w:t>
            </w:r>
          </w:p>
        </w:tc>
        <w:tc>
          <w:tcPr>
            <w:tcW w:type="dxa" w:w="1440"/>
          </w:tcPr>
          <w:p>
            <w:r>
              <w:rPr>
                <w:sz w:val="18"/>
              </w:rPr>
            </w:r>
            <w:r>
              <w:rPr>
                <w:sz w:val="18"/>
              </w:rPr>
              <w:t>FR-001</w:t>
            </w:r>
          </w:p>
        </w:tc>
      </w:tr>
      <w:tr>
        <w:tc>
          <w:tcPr>
            <w:tcW w:type="dxa" w:w="1440"/>
          </w:tcPr>
          <w:p>
            <w:r>
              <w:rPr>
                <w:sz w:val="18"/>
              </w:rPr>
            </w:r>
            <w:r>
              <w:rPr>
                <w:sz w:val="18"/>
              </w:rPr>
              <w:t>Evaluator</w:t>
            </w:r>
          </w:p>
        </w:tc>
        <w:tc>
          <w:tcPr>
            <w:tcW w:type="dxa" w:w="1440"/>
          </w:tcPr>
          <w:p>
            <w:r>
              <w:rPr>
                <w:sz w:val="18"/>
              </w:rPr>
            </w:r>
            <w:r>
              <w:rPr>
                <w:sz w:val="18"/>
              </w:rPr>
              <w:t>Assigned supervisor</w:t>
            </w:r>
          </w:p>
        </w:tc>
        <w:tc>
          <w:tcPr>
            <w:tcW w:type="dxa" w:w="1440"/>
          </w:tcPr>
          <w:p>
            <w:r>
              <w:rPr>
                <w:sz w:val="18"/>
              </w:rPr>
            </w:r>
            <w:r>
              <w:rPr>
                <w:sz w:val="18"/>
              </w:rPr>
              <w:t>Yes</w:t>
            </w:r>
          </w:p>
        </w:tc>
        <w:tc>
          <w:tcPr>
            <w:tcW w:type="dxa" w:w="1440"/>
          </w:tcPr>
          <w:p>
            <w:r>
              <w:rPr>
                <w:sz w:val="18"/>
              </w:rPr>
            </w:r>
            <w:r>
              <w:rPr>
                <w:sz w:val="18"/>
              </w:rPr>
              <w:t>Active employee, not the evaluated employee</w:t>
            </w:r>
          </w:p>
        </w:tc>
        <w:tc>
          <w:tcPr>
            <w:tcW w:type="dxa" w:w="1440"/>
          </w:tcPr>
          <w:p>
            <w:r>
              <w:rPr>
                <w:sz w:val="18"/>
              </w:rPr>
            </w:r>
            <w:r>
              <w:rPr>
                <w:sz w:val="18"/>
              </w:rPr>
              <w:t>EMP-TEST-0100</w:t>
            </w:r>
          </w:p>
        </w:tc>
        <w:tc>
          <w:tcPr>
            <w:tcW w:type="dxa" w:w="1440"/>
          </w:tcPr>
          <w:p>
            <w:r>
              <w:rPr>
                <w:sz w:val="18"/>
              </w:rPr>
            </w:r>
            <w:r>
              <w:rPr>
                <w:sz w:val="18"/>
              </w:rPr>
              <w:t>FR-002, FR-006</w:t>
            </w:r>
          </w:p>
        </w:tc>
      </w:tr>
      <w:tr>
        <w:tc>
          <w:tcPr>
            <w:tcW w:type="dxa" w:w="1440"/>
          </w:tcPr>
          <w:p>
            <w:r>
              <w:rPr>
                <w:sz w:val="18"/>
              </w:rPr>
            </w:r>
            <w:r>
              <w:rPr>
                <w:sz w:val="18"/>
              </w:rPr>
              <w:t>Criterion ratings</w:t>
            </w:r>
          </w:p>
        </w:tc>
        <w:tc>
          <w:tcPr>
            <w:tcW w:type="dxa" w:w="1440"/>
          </w:tcPr>
          <w:p>
            <w:r>
              <w:rPr>
                <w:sz w:val="18"/>
              </w:rPr>
            </w:r>
            <w:r>
              <w:rPr>
                <w:sz w:val="18"/>
              </w:rPr>
              <w:t>Rating 1–5 per standard evaluation criterion maintained by HR (added in v0.4)</w:t>
            </w:r>
          </w:p>
        </w:tc>
        <w:tc>
          <w:tcPr>
            <w:tcW w:type="dxa" w:w="1440"/>
          </w:tcPr>
          <w:p>
            <w:r>
              <w:rPr>
                <w:sz w:val="18"/>
              </w:rPr>
            </w:r>
            <w:r>
              <w:rPr>
                <w:sz w:val="18"/>
              </w:rPr>
              <w:t>Yes on Submit (mandatory criteria)</w:t>
            </w:r>
          </w:p>
        </w:tc>
        <w:tc>
          <w:tcPr>
            <w:tcW w:type="dxa" w:w="1440"/>
          </w:tcPr>
          <w:p>
            <w:r>
              <w:rPr>
                <w:sz w:val="18"/>
              </w:rPr>
            </w:r>
            <w:r>
              <w:rPr>
                <w:sz w:val="18"/>
              </w:rPr>
              <w:t>1–5; remarks ≤ 1,000</w:t>
            </w:r>
          </w:p>
        </w:tc>
        <w:tc>
          <w:tcPr>
            <w:tcW w:type="dxa" w:w="1440"/>
          </w:tcPr>
          <w:p>
            <w:r>
              <w:rPr>
                <w:sz w:val="18"/>
              </w:rPr>
            </w:r>
            <w:r>
              <w:rPr>
                <w:sz w:val="18"/>
              </w:rPr>
              <w:t>Job Knowledge – 5</w:t>
            </w:r>
          </w:p>
        </w:tc>
        <w:tc>
          <w:tcPr>
            <w:tcW w:type="dxa" w:w="1440"/>
          </w:tcPr>
          <w:p>
            <w:r>
              <w:rPr>
                <w:sz w:val="18"/>
              </w:rPr>
            </w:r>
            <w:r>
              <w:rPr>
                <w:sz w:val="18"/>
              </w:rPr>
              <w:t>FR-024</w:t>
            </w:r>
          </w:p>
        </w:tc>
      </w:tr>
      <w:tr>
        <w:tc>
          <w:tcPr>
            <w:tcW w:type="dxa" w:w="1440"/>
          </w:tcPr>
          <w:p>
            <w:r>
              <w:rPr>
                <w:sz w:val="18"/>
              </w:rPr>
            </w:r>
            <w:r>
              <w:rPr>
                <w:sz w:val="18"/>
              </w:rPr>
              <w:t>Assignments completed</w:t>
            </w:r>
          </w:p>
        </w:tc>
        <w:tc>
          <w:tcPr>
            <w:tcW w:type="dxa" w:w="1440"/>
          </w:tcPr>
          <w:p>
            <w:r>
              <w:rPr>
                <w:sz w:val="18"/>
              </w:rPr>
            </w:r>
            <w:r>
              <w:rPr>
                <w:sz w:val="18"/>
              </w:rPr>
              <w:t>Assignments completed during probation, each rated 1–5 (changed in v0.4)</w:t>
            </w:r>
          </w:p>
        </w:tc>
        <w:tc>
          <w:tcPr>
            <w:tcW w:type="dxa" w:w="1440"/>
          </w:tcPr>
          <w:p>
            <w:r>
              <w:rPr>
                <w:sz w:val="18"/>
              </w:rPr>
            </w:r>
            <w:r>
              <w:rPr>
                <w:sz w:val="18"/>
              </w:rPr>
              <w:t>Yes on Submit (≥ 1 row, rating per row)</w:t>
            </w:r>
          </w:p>
        </w:tc>
        <w:tc>
          <w:tcPr>
            <w:tcW w:type="dxa" w:w="1440"/>
          </w:tcPr>
          <w:p>
            <w:r>
              <w:rPr>
                <w:sz w:val="18"/>
              </w:rPr>
            </w:r>
            <w:r>
              <w:rPr>
                <w:sz w:val="18"/>
              </w:rPr>
              <w:t>Text ≤ 500; rating 1–5</w:t>
            </w:r>
          </w:p>
        </w:tc>
        <w:tc>
          <w:tcPr>
            <w:tcW w:type="dxa" w:w="1440"/>
          </w:tcPr>
          <w:p>
            <w:r>
              <w:rPr>
                <w:sz w:val="18"/>
              </w:rPr>
            </w:r>
            <w:r>
              <w:rPr>
                <w:sz w:val="18"/>
              </w:rPr>
              <w:t>Ward admission documentation – 5</w:t>
            </w:r>
          </w:p>
        </w:tc>
        <w:tc>
          <w:tcPr>
            <w:tcW w:type="dxa" w:w="1440"/>
          </w:tcPr>
          <w:p>
            <w:r>
              <w:rPr>
                <w:sz w:val="18"/>
              </w:rPr>
            </w:r>
            <w:r>
              <w:rPr>
                <w:sz w:val="18"/>
              </w:rPr>
              <w:t>FR-021</w:t>
            </w:r>
          </w:p>
        </w:tc>
      </w:tr>
      <w:tr>
        <w:tc>
          <w:tcPr>
            <w:tcW w:type="dxa" w:w="1440"/>
          </w:tcPr>
          <w:p>
            <w:r>
              <w:rPr>
                <w:sz w:val="18"/>
              </w:rPr>
            </w:r>
            <w:r>
              <w:rPr>
                <w:sz w:val="18"/>
              </w:rPr>
              <w:t>Assessed training needs</w:t>
            </w:r>
          </w:p>
        </w:tc>
        <w:tc>
          <w:tcPr>
            <w:tcW w:type="dxa" w:w="1440"/>
          </w:tcPr>
          <w:p>
            <w:r>
              <w:rPr>
                <w:sz w:val="18"/>
              </w:rPr>
            </w:r>
            <w:r>
              <w:rPr>
                <w:sz w:val="18"/>
              </w:rPr>
              <w:t>Training needs identified by the evaluator (added in v0.4)</w:t>
            </w:r>
          </w:p>
        </w:tc>
        <w:tc>
          <w:tcPr>
            <w:tcW w:type="dxa" w:w="1440"/>
          </w:tcPr>
          <w:p>
            <w:r>
              <w:rPr>
                <w:sz w:val="18"/>
              </w:rPr>
            </w:r>
            <w:r>
              <w:rPr>
                <w:sz w:val="18"/>
              </w:rPr>
              <w:t>No</w:t>
            </w:r>
          </w:p>
        </w:tc>
        <w:tc>
          <w:tcPr>
            <w:tcW w:type="dxa" w:w="1440"/>
          </w:tcPr>
          <w:p>
            <w:r>
              <w:rPr>
                <w:sz w:val="18"/>
              </w:rPr>
            </w:r>
            <w:r>
              <w:rPr>
                <w:sz w:val="18"/>
              </w:rPr>
              <w:t>Text ≤ 500 per row</w:t>
            </w:r>
          </w:p>
        </w:tc>
        <w:tc>
          <w:tcPr>
            <w:tcW w:type="dxa" w:w="1440"/>
          </w:tcPr>
          <w:p>
            <w:r>
              <w:rPr>
                <w:sz w:val="18"/>
              </w:rPr>
            </w:r>
            <w:r>
              <w:rPr>
                <w:sz w:val="18"/>
              </w:rPr>
              <w:t>ACLS certification</w:t>
            </w:r>
          </w:p>
        </w:tc>
        <w:tc>
          <w:tcPr>
            <w:tcW w:type="dxa" w:w="1440"/>
          </w:tcPr>
          <w:p>
            <w:r>
              <w:rPr>
                <w:sz w:val="18"/>
              </w:rPr>
            </w:r>
            <w:r>
              <w:rPr>
                <w:sz w:val="18"/>
              </w:rPr>
              <w:t>FR-022</w:t>
            </w:r>
          </w:p>
        </w:tc>
      </w:tr>
      <w:tr>
        <w:tc>
          <w:tcPr>
            <w:tcW w:type="dxa" w:w="1440"/>
          </w:tcPr>
          <w:p>
            <w:r>
              <w:rPr>
                <w:sz w:val="18"/>
              </w:rPr>
            </w:r>
            <w:r>
              <w:rPr>
                <w:sz w:val="18"/>
              </w:rPr>
              <w:t>Reasons and observations</w:t>
            </w:r>
          </w:p>
        </w:tc>
        <w:tc>
          <w:tcPr>
            <w:tcW w:type="dxa" w:w="1440"/>
          </w:tcPr>
          <w:p>
            <w:r>
              <w:rPr>
                <w:sz w:val="18"/>
              </w:rPr>
            </w:r>
            <w:r>
              <w:rPr>
                <w:sz w:val="18"/>
              </w:rPr>
              <w:t>Why the employee is not recommended (added in v0.4)</w:t>
            </w:r>
          </w:p>
        </w:tc>
        <w:tc>
          <w:tcPr>
            <w:tcW w:type="dxa" w:w="1440"/>
          </w:tcPr>
          <w:p>
            <w:r>
              <w:rPr>
                <w:sz w:val="18"/>
              </w:rPr>
            </w:r>
            <w:r>
              <w:rPr>
                <w:sz w:val="18"/>
              </w:rPr>
              <w:t>Yes if recommendation E or N</w:t>
            </w:r>
          </w:p>
        </w:tc>
        <w:tc>
          <w:tcPr>
            <w:tcW w:type="dxa" w:w="1440"/>
          </w:tcPr>
          <w:p>
            <w:r>
              <w:rPr>
                <w:sz w:val="18"/>
              </w:rPr>
            </w:r>
            <w:r>
              <w:rPr>
                <w:sz w:val="18"/>
              </w:rPr>
              <w:t>Text ≤ 4,000</w:t>
            </w:r>
          </w:p>
        </w:tc>
        <w:tc>
          <w:tcPr>
            <w:tcW w:type="dxa" w:w="1440"/>
          </w:tcPr>
          <w:p>
            <w:r>
              <w:rPr>
                <w:sz w:val="18"/>
              </w:rPr>
            </w:r>
            <w:r>
              <w:rPr>
                <w:sz w:val="18"/>
              </w:rPr>
              <w:t>6 unplanned absences …</w:t>
            </w:r>
          </w:p>
        </w:tc>
        <w:tc>
          <w:tcPr>
            <w:tcW w:type="dxa" w:w="1440"/>
          </w:tcPr>
          <w:p>
            <w:r>
              <w:rPr>
                <w:sz w:val="18"/>
              </w:rPr>
            </w:r>
            <w:r>
              <w:rPr>
                <w:sz w:val="18"/>
              </w:rPr>
              <w:t>FR-023</w:t>
            </w:r>
          </w:p>
        </w:tc>
      </w:tr>
      <w:tr>
        <w:tc>
          <w:tcPr>
            <w:tcW w:type="dxa" w:w="1440"/>
          </w:tcPr>
          <w:p>
            <w:r>
              <w:rPr>
                <w:sz w:val="18"/>
              </w:rPr>
            </w:r>
            <w:r>
              <w:rPr>
                <w:sz w:val="18"/>
              </w:rPr>
              <w:t>Evidence</w:t>
            </w:r>
          </w:p>
        </w:tc>
        <w:tc>
          <w:tcPr>
            <w:tcW w:type="dxa" w:w="1440"/>
          </w:tcPr>
          <w:p>
            <w:r>
              <w:rPr>
                <w:sz w:val="18"/>
              </w:rPr>
            </w:r>
            <w:r>
              <w:rPr>
                <w:sz w:val="18"/>
              </w:rPr>
              <w:t>Supporting documents (added in v0.4)</w:t>
            </w:r>
          </w:p>
        </w:tc>
        <w:tc>
          <w:tcPr>
            <w:tcW w:type="dxa" w:w="1440"/>
          </w:tcPr>
          <w:p>
            <w:r>
              <w:rPr>
                <w:sz w:val="18"/>
              </w:rPr>
            </w:r>
            <w:r>
              <w:rPr>
                <w:sz w:val="18"/>
              </w:rPr>
              <w:t>Yes (≥ 1) if recommendation E or N</w:t>
            </w:r>
          </w:p>
        </w:tc>
        <w:tc>
          <w:tcPr>
            <w:tcW w:type="dxa" w:w="1440"/>
          </w:tcPr>
          <w:p>
            <w:r>
              <w:rPr>
                <w:sz w:val="18"/>
              </w:rPr>
            </w:r>
            <w:r>
              <w:rPr>
                <w:sz w:val="18"/>
              </w:rPr>
              <w:t>Attachment + description</w:t>
            </w:r>
          </w:p>
        </w:tc>
        <w:tc>
          <w:tcPr>
            <w:tcW w:type="dxa" w:w="1440"/>
          </w:tcPr>
          <w:p>
            <w:r>
              <w:rPr>
                <w:sz w:val="18"/>
              </w:rPr>
            </w:r>
            <w:r>
              <w:rPr>
                <w:sz w:val="18"/>
              </w:rPr>
              <w:t>attendance_record.pdf</w:t>
            </w:r>
          </w:p>
        </w:tc>
        <w:tc>
          <w:tcPr>
            <w:tcW w:type="dxa" w:w="1440"/>
          </w:tcPr>
          <w:p>
            <w:r>
              <w:rPr>
                <w:sz w:val="18"/>
              </w:rPr>
            </w:r>
            <w:r>
              <w:rPr>
                <w:sz w:val="18"/>
              </w:rPr>
              <w:t>FR-023</w:t>
            </w:r>
          </w:p>
        </w:tc>
      </w:tr>
      <w:tr>
        <w:tc>
          <w:tcPr>
            <w:tcW w:type="dxa" w:w="1440"/>
          </w:tcPr>
          <w:p>
            <w:r>
              <w:rPr>
                <w:sz w:val="18"/>
              </w:rPr>
            </w:r>
            <w:r>
              <w:rPr>
                <w:sz w:val="18"/>
              </w:rPr>
              <w:t>Evaluator recommendation</w:t>
            </w:r>
          </w:p>
        </w:tc>
        <w:tc>
          <w:tcPr>
            <w:tcW w:type="dxa" w:w="1440"/>
          </w:tcPr>
          <w:p>
            <w:r>
              <w:rPr>
                <w:sz w:val="18"/>
              </w:rPr>
            </w:r>
            <w:r>
              <w:rPr>
                <w:sz w:val="18"/>
              </w:rPr>
              <w:t>Confirm / Extend / Terminate (values to be confirmed)</w:t>
            </w:r>
          </w:p>
        </w:tc>
        <w:tc>
          <w:tcPr>
            <w:tcW w:type="dxa" w:w="1440"/>
          </w:tcPr>
          <w:p>
            <w:r>
              <w:rPr>
                <w:sz w:val="18"/>
              </w:rPr>
            </w:r>
            <w:r>
              <w:rPr>
                <w:sz w:val="18"/>
              </w:rPr>
              <w:t>Yes on Submit</w:t>
            </w:r>
          </w:p>
        </w:tc>
        <w:tc>
          <w:tcPr>
            <w:tcW w:type="dxa" w:w="1440"/>
          </w:tcPr>
          <w:p>
            <w:r>
              <w:rPr>
                <w:sz w:val="18"/>
              </w:rPr>
            </w:r>
            <w:r>
              <w:rPr>
                <w:sz w:val="18"/>
              </w:rPr>
              <w:t>From LOV (Q-05)</w:t>
            </w:r>
          </w:p>
        </w:tc>
        <w:tc>
          <w:tcPr>
            <w:tcW w:type="dxa" w:w="1440"/>
          </w:tcPr>
          <w:p>
            <w:r>
              <w:rPr>
                <w:sz w:val="18"/>
              </w:rPr>
            </w:r>
            <w:r>
              <w:rPr>
                <w:sz w:val="18"/>
              </w:rPr>
              <w:t>Confirm</w:t>
            </w:r>
          </w:p>
        </w:tc>
        <w:tc>
          <w:tcPr>
            <w:tcW w:type="dxa" w:w="1440"/>
          </w:tcPr>
          <w:p>
            <w:r>
              <w:rPr>
                <w:sz w:val="18"/>
              </w:rPr>
            </w:r>
            <w:r>
              <w:rPr>
                <w:sz w:val="18"/>
              </w:rPr>
              <w:t>FR-009</w:t>
            </w:r>
          </w:p>
        </w:tc>
      </w:tr>
      <w:tr>
        <w:tc>
          <w:tcPr>
            <w:tcW w:type="dxa" w:w="1440"/>
          </w:tcPr>
          <w:p>
            <w:r>
              <w:rPr>
                <w:sz w:val="18"/>
              </w:rPr>
            </w:r>
            <w:r>
              <w:rPr>
                <w:sz w:val="18"/>
              </w:rPr>
              <w:t>Current status</w:t>
            </w:r>
          </w:p>
        </w:tc>
        <w:tc>
          <w:tcPr>
            <w:tcW w:type="dxa" w:w="1440"/>
          </w:tcPr>
          <w:p>
            <w:r>
              <w:rPr>
                <w:sz w:val="18"/>
              </w:rPr>
            </w:r>
            <w:r>
              <w:rPr>
                <w:sz w:val="18"/>
              </w:rPr>
              <w:t>Workflow status of the probation request</w:t>
            </w:r>
          </w:p>
        </w:tc>
        <w:tc>
          <w:tcPr>
            <w:tcW w:type="dxa" w:w="1440"/>
          </w:tcPr>
          <w:p>
            <w:r>
              <w:rPr>
                <w:sz w:val="18"/>
              </w:rPr>
            </w:r>
            <w:r>
              <w:rPr>
                <w:sz w:val="18"/>
              </w:rPr>
              <w:t>Yes (system)</w:t>
            </w:r>
          </w:p>
        </w:tc>
        <w:tc>
          <w:tcPr>
            <w:tcW w:type="dxa" w:w="1440"/>
          </w:tcPr>
          <w:p>
            <w:r>
              <w:rPr>
                <w:sz w:val="18"/>
              </w:rPr>
            </w:r>
            <w:r>
              <w:rPr>
                <w:sz w:val="18"/>
              </w:rPr>
              <w:t>RULE-08 values</w:t>
            </w:r>
          </w:p>
        </w:tc>
        <w:tc>
          <w:tcPr>
            <w:tcW w:type="dxa" w:w="1440"/>
          </w:tcPr>
          <w:p>
            <w:r>
              <w:rPr>
                <w:sz w:val="18"/>
              </w:rPr>
            </w:r>
            <w:r>
              <w:rPr>
                <w:sz w:val="18"/>
              </w:rPr>
              <w:t>Pending Approval – Level 1</w:t>
            </w:r>
          </w:p>
        </w:tc>
        <w:tc>
          <w:tcPr>
            <w:tcW w:type="dxa" w:w="1440"/>
          </w:tcPr>
          <w:p>
            <w:r>
              <w:rPr>
                <w:sz w:val="18"/>
              </w:rPr>
            </w:r>
            <w:r>
              <w:rPr>
                <w:sz w:val="18"/>
              </w:rPr>
              <w:t>FR-017</w:t>
            </w:r>
          </w:p>
        </w:tc>
      </w:tr>
      <w:tr>
        <w:tc>
          <w:tcPr>
            <w:tcW w:type="dxa" w:w="1440"/>
          </w:tcPr>
          <w:p>
            <w:r>
              <w:rPr>
                <w:sz w:val="18"/>
              </w:rPr>
            </w:r>
            <w:r>
              <w:rPr>
                <w:sz w:val="18"/>
              </w:rPr>
              <w:t>Current approval level / approver</w:t>
            </w:r>
          </w:p>
        </w:tc>
        <w:tc>
          <w:tcPr>
            <w:tcW w:type="dxa" w:w="1440"/>
          </w:tcPr>
          <w:p>
            <w:r>
              <w:rPr>
                <w:sz w:val="18"/>
              </w:rPr>
            </w:r>
            <w:r>
              <w:rPr>
                <w:sz w:val="18"/>
              </w:rPr>
              <w:t>Where the evaluation is now</w:t>
            </w:r>
          </w:p>
        </w:tc>
        <w:tc>
          <w:tcPr>
            <w:tcW w:type="dxa" w:w="1440"/>
          </w:tcPr>
          <w:p>
            <w:r>
              <w:rPr>
                <w:sz w:val="18"/>
              </w:rPr>
            </w:r>
            <w:r>
              <w:rPr>
                <w:sz w:val="18"/>
              </w:rPr>
              <w:t>Yes when pending approval</w:t>
            </w:r>
          </w:p>
        </w:tc>
        <w:tc>
          <w:tcPr>
            <w:tcW w:type="dxa" w:w="1440"/>
          </w:tcPr>
          <w:p>
            <w:r>
              <w:rPr>
                <w:sz w:val="18"/>
              </w:rPr>
            </w:r>
            <w:r>
              <w:rPr>
                <w:sz w:val="18"/>
              </w:rPr>
              <w:t>From hierarchy</w:t>
            </w:r>
          </w:p>
        </w:tc>
        <w:tc>
          <w:tcPr>
            <w:tcW w:type="dxa" w:w="1440"/>
          </w:tcPr>
          <w:p>
            <w:r>
              <w:rPr>
                <w:sz w:val="18"/>
              </w:rPr>
            </w:r>
            <w:r>
              <w:rPr>
                <w:sz w:val="18"/>
              </w:rPr>
              <w:t>Level 1 / EMP-TEST-0200</w:t>
            </w:r>
          </w:p>
        </w:tc>
        <w:tc>
          <w:tcPr>
            <w:tcW w:type="dxa" w:w="1440"/>
          </w:tcPr>
          <w:p>
            <w:r>
              <w:rPr>
                <w:sz w:val="18"/>
              </w:rPr>
            </w:r>
            <w:r>
              <w:rPr>
                <w:sz w:val="18"/>
              </w:rPr>
              <w:t>FR-011</w:t>
            </w:r>
          </w:p>
        </w:tc>
      </w:tr>
      <w:tr>
        <w:tc>
          <w:tcPr>
            <w:tcW w:type="dxa" w:w="1440"/>
          </w:tcPr>
          <w:p>
            <w:r>
              <w:rPr>
                <w:sz w:val="18"/>
              </w:rPr>
            </w:r>
            <w:r>
              <w:rPr>
                <w:sz w:val="18"/>
              </w:rPr>
              <w:t>Approver action and comments</w:t>
            </w:r>
          </w:p>
        </w:tc>
        <w:tc>
          <w:tcPr>
            <w:tcW w:type="dxa" w:w="1440"/>
          </w:tcPr>
          <w:p>
            <w:r>
              <w:rPr>
                <w:sz w:val="18"/>
              </w:rPr>
            </w:r>
            <w:r>
              <w:rPr>
                <w:sz w:val="18"/>
              </w:rPr>
              <w:t>Decision at a level</w:t>
            </w:r>
          </w:p>
        </w:tc>
        <w:tc>
          <w:tcPr>
            <w:tcW w:type="dxa" w:w="1440"/>
          </w:tcPr>
          <w:p>
            <w:r>
              <w:rPr>
                <w:sz w:val="18"/>
              </w:rPr>
            </w:r>
            <w:r>
              <w:rPr>
                <w:sz w:val="18"/>
              </w:rPr>
              <w:t>Action yes; comments mandatory on Return</w:t>
            </w:r>
          </w:p>
        </w:tc>
        <w:tc>
          <w:tcPr>
            <w:tcW w:type="dxa" w:w="1440"/>
          </w:tcPr>
          <w:p>
            <w:r>
              <w:rPr>
                <w:sz w:val="18"/>
              </w:rPr>
            </w:r>
            <w:r>
              <w:rPr>
                <w:sz w:val="18"/>
              </w:rPr>
              <w:t>Approve / Return</w:t>
            </w:r>
          </w:p>
        </w:tc>
        <w:tc>
          <w:tcPr>
            <w:tcW w:type="dxa" w:w="1440"/>
          </w:tcPr>
          <w:p>
            <w:r>
              <w:rPr>
                <w:sz w:val="18"/>
              </w:rPr>
            </w:r>
            <w:r>
              <w:rPr>
                <w:sz w:val="18"/>
              </w:rPr>
              <w:t>Return – "Add training needs."</w:t>
            </w:r>
          </w:p>
        </w:tc>
        <w:tc>
          <w:tcPr>
            <w:tcW w:type="dxa" w:w="1440"/>
          </w:tcPr>
          <w:p>
            <w:r>
              <w:rPr>
                <w:sz w:val="18"/>
              </w:rPr>
            </w:r>
            <w:r>
              <w:rPr>
                <w:sz w:val="18"/>
              </w:rPr>
              <w:t>FR-012, FR-013</w:t>
            </w:r>
          </w:p>
        </w:tc>
      </w:tr>
      <w:tr>
        <w:tc>
          <w:tcPr>
            <w:tcW w:type="dxa" w:w="1440"/>
          </w:tcPr>
          <w:p>
            <w:r>
              <w:rPr>
                <w:sz w:val="18"/>
              </w:rPr>
            </w:r>
            <w:r>
              <w:rPr>
                <w:sz w:val="18"/>
              </w:rPr>
              <w:t>Status history entry</w:t>
            </w:r>
          </w:p>
        </w:tc>
        <w:tc>
          <w:tcPr>
            <w:tcW w:type="dxa" w:w="1440"/>
          </w:tcPr>
          <w:p>
            <w:r>
              <w:rPr>
                <w:sz w:val="18"/>
              </w:rPr>
            </w:r>
            <w:r>
              <w:rPr>
                <w:sz w:val="18"/>
              </w:rPr>
              <w:t>Audit of each status change</w:t>
            </w:r>
          </w:p>
        </w:tc>
        <w:tc>
          <w:tcPr>
            <w:tcW w:type="dxa" w:w="1440"/>
          </w:tcPr>
          <w:p>
            <w:r>
              <w:rPr>
                <w:sz w:val="18"/>
              </w:rPr>
            </w:r>
            <w:r>
              <w:rPr>
                <w:sz w:val="18"/>
              </w:rPr>
              <w:t>Yes (system)</w:t>
            </w:r>
          </w:p>
        </w:tc>
        <w:tc>
          <w:tcPr>
            <w:tcW w:type="dxa" w:w="1440"/>
          </w:tcPr>
          <w:p>
            <w:r>
              <w:rPr>
                <w:sz w:val="18"/>
              </w:rPr>
            </w:r>
            <w:r>
              <w:rPr>
                <w:sz w:val="18"/>
              </w:rPr>
              <w:t>Insert-only</w:t>
            </w:r>
          </w:p>
        </w:tc>
        <w:tc>
          <w:tcPr>
            <w:tcW w:type="dxa" w:w="1440"/>
          </w:tcPr>
          <w:p>
            <w:r>
              <w:rPr>
                <w:sz w:val="18"/>
              </w:rPr>
            </w:r>
            <w:r>
              <w:rPr>
                <w:sz w:val="18"/>
              </w:rPr>
              <w:t>Draft → Pending Approval – L1, EMP-TEST-0100, 15-Oct-2026 10:22</w:t>
            </w:r>
          </w:p>
        </w:tc>
        <w:tc>
          <w:tcPr>
            <w:tcW w:type="dxa" w:w="1440"/>
          </w:tcPr>
          <w:p>
            <w:r>
              <w:rPr>
                <w:sz w:val="18"/>
              </w:rPr>
            </w:r>
            <w:r>
              <w:rPr>
                <w:sz w:val="18"/>
              </w:rPr>
              <w:t>FR-018</w:t>
            </w:r>
          </w:p>
        </w:tc>
      </w:tr>
      <w:tr>
        <w:tc>
          <w:tcPr>
            <w:tcW w:type="dxa" w:w="1440"/>
          </w:tcPr>
          <w:p>
            <w:r>
              <w:rPr>
                <w:sz w:val="18"/>
              </w:rPr>
            </w:r>
            <w:r>
              <w:rPr>
                <w:sz w:val="18"/>
              </w:rPr>
              <w:t>Approval hierarchy configuration</w:t>
            </w:r>
          </w:p>
        </w:tc>
        <w:tc>
          <w:tcPr>
            <w:tcW w:type="dxa" w:w="1440"/>
          </w:tcPr>
          <w:p>
            <w:r>
              <w:rPr>
                <w:sz w:val="18"/>
              </w:rPr>
            </w:r>
            <w:r>
              <w:rPr>
                <w:sz w:val="18"/>
              </w:rPr>
              <w:t>Ordered levels and approver role per level</w:t>
            </w:r>
          </w:p>
        </w:tc>
        <w:tc>
          <w:tcPr>
            <w:tcW w:type="dxa" w:w="1440"/>
          </w:tcPr>
          <w:p>
            <w:r>
              <w:rPr>
                <w:sz w:val="18"/>
              </w:rPr>
            </w:r>
            <w:r>
              <w:rPr>
                <w:sz w:val="18"/>
              </w:rPr>
              <w:t>Yes</w:t>
            </w:r>
          </w:p>
        </w:tc>
        <w:tc>
          <w:tcPr>
            <w:tcW w:type="dxa" w:w="1440"/>
          </w:tcPr>
          <w:p>
            <w:r>
              <w:rPr>
                <w:sz w:val="18"/>
              </w:rPr>
            </w:r>
            <w:r>
              <w:rPr>
                <w:sz w:val="18"/>
              </w:rPr>
              <w:t>At least one level</w:t>
            </w:r>
          </w:p>
        </w:tc>
        <w:tc>
          <w:tcPr>
            <w:tcW w:type="dxa" w:w="1440"/>
          </w:tcPr>
          <w:p>
            <w:r>
              <w:rPr>
                <w:sz w:val="18"/>
              </w:rPr>
            </w:r>
            <w:r>
              <w:rPr>
                <w:sz w:val="18"/>
              </w:rPr>
              <w:t>L1 = HOD, L2 = Director</w:t>
            </w:r>
          </w:p>
        </w:tc>
        <w:tc>
          <w:tcPr>
            <w:tcW w:type="dxa" w:w="1440"/>
          </w:tcPr>
          <w:p>
            <w:r>
              <w:rPr>
                <w:sz w:val="18"/>
              </w:rPr>
            </w:r>
            <w:r>
              <w:rPr>
                <w:sz w:val="18"/>
              </w:rPr>
              <w:t>FR-011</w:t>
            </w:r>
          </w:p>
        </w:tc>
      </w:tr>
    </w:tbl>
    <w:p>
      <w:pPr/>
    </w:p>
    <w:p>
      <w:pPr>
        <w:pStyle w:val="Heading2"/>
      </w:pPr>
      <w:r>
        <w:t>7.3 User roles and access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Function / screen</w:t>
            </w:r>
          </w:p>
        </w:tc>
        <w:tc>
          <w:tcPr>
            <w:tcW w:type="dxa" w:w="1440"/>
            <w:shd w:val="clear" w:color="auto" w:fill="D9E2F3"/>
          </w:tcPr>
          <w:p>
            <w:r>
              <w:rPr>
                <w:b/>
                <w:sz w:val="18"/>
              </w:rPr>
            </w:r>
            <w:r>
              <w:rPr>
                <w:b/>
                <w:sz w:val="18"/>
              </w:rPr>
              <w:t>Evaluator (supervisor)</w:t>
            </w:r>
          </w:p>
        </w:tc>
        <w:tc>
          <w:tcPr>
            <w:tcW w:type="dxa" w:w="1440"/>
            <w:shd w:val="clear" w:color="auto" w:fill="D9E2F3"/>
          </w:tcPr>
          <w:p>
            <w:r>
              <w:rPr>
                <w:b/>
                <w:sz w:val="18"/>
              </w:rPr>
            </w:r>
            <w:r>
              <w:rPr>
                <w:b/>
                <w:sz w:val="18"/>
              </w:rPr>
              <w:t>Approver</w:t>
            </w:r>
          </w:p>
        </w:tc>
        <w:tc>
          <w:tcPr>
            <w:tcW w:type="dxa" w:w="1440"/>
            <w:shd w:val="clear" w:color="auto" w:fill="D9E2F3"/>
          </w:tcPr>
          <w:p>
            <w:r>
              <w:rPr>
                <w:b/>
                <w:sz w:val="18"/>
              </w:rPr>
            </w:r>
            <w:r>
              <w:rPr>
                <w:b/>
                <w:sz w:val="18"/>
              </w:rPr>
              <w:t>HR User</w:t>
            </w:r>
          </w:p>
        </w:tc>
        <w:tc>
          <w:tcPr>
            <w:tcW w:type="dxa" w:w="1440"/>
            <w:shd w:val="clear" w:color="auto" w:fill="D9E2F3"/>
          </w:tcPr>
          <w:p>
            <w:r>
              <w:rPr>
                <w:b/>
                <w:sz w:val="18"/>
              </w:rPr>
            </w:r>
            <w:r>
              <w:rPr>
                <w:b/>
                <w:sz w:val="18"/>
              </w:rPr>
              <w:t>HR Administrator</w:t>
            </w:r>
          </w:p>
        </w:tc>
        <w:tc>
          <w:tcPr>
            <w:tcW w:type="dxa" w:w="1440"/>
            <w:shd w:val="clear" w:color="auto" w:fill="D9E2F3"/>
          </w:tcPr>
          <w:p>
            <w:r>
              <w:rPr>
                <w:b/>
                <w:sz w:val="18"/>
              </w:rPr>
            </w:r>
            <w:r>
              <w:rPr>
                <w:b/>
                <w:sz w:val="18"/>
              </w:rPr>
              <w:t>Evaluated employee</w:t>
            </w:r>
          </w:p>
        </w:tc>
      </w:tr>
      <w:tr>
        <w:tc>
          <w:tcPr>
            <w:tcW w:type="dxa" w:w="1440"/>
          </w:tcPr>
          <w:p>
            <w:r>
              <w:rPr>
                <w:sz w:val="18"/>
              </w:rPr>
            </w:r>
            <w:r>
              <w:rPr>
                <w:sz w:val="18"/>
              </w:rPr>
              <w:t>Daily queue generation (system)</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My queue (evaluations / approvals)</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Evaluation form – edit (Draft / Submit)</w:t>
            </w:r>
          </w:p>
        </w:tc>
        <w:tc>
          <w:tcPr>
            <w:tcW w:type="dxa" w:w="1440"/>
          </w:tcPr>
          <w:p>
            <w:r>
              <w:rPr>
                <w:sz w:val="18"/>
              </w:rPr>
            </w:r>
            <w:r>
              <w:rPr>
                <w:sz w:val="18"/>
              </w:rPr>
              <w:t>C R U</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 (Q-20)</w:t>
            </w:r>
          </w:p>
        </w:tc>
      </w:tr>
      <w:tr>
        <w:tc>
          <w:tcPr>
            <w:tcW w:type="dxa" w:w="1440"/>
          </w:tcPr>
          <w:p>
            <w:r>
              <w:rPr>
                <w:sz w:val="18"/>
              </w:rPr>
            </w:r>
            <w:r>
              <w:rPr>
                <w:sz w:val="18"/>
              </w:rPr>
              <w:t>Evaluation form – view submitted (changed in v0.2, RV-10)</w:t>
            </w:r>
          </w:p>
        </w:tc>
        <w:tc>
          <w:tcPr>
            <w:tcW w:type="dxa" w:w="1440"/>
          </w:tcPr>
          <w:p>
            <w:r>
              <w:rPr>
                <w:sz w:val="18"/>
              </w:rPr>
            </w:r>
            <w:r>
              <w:rPr>
                <w:sz w:val="18"/>
              </w:rPr>
              <w:t>R</w:t>
            </w:r>
          </w:p>
        </w:tc>
        <w:tc>
          <w:tcPr>
            <w:tcW w:type="dxa" w:w="1440"/>
          </w:tcPr>
          <w:p>
            <w:r>
              <w:rPr>
                <w:sz w:val="18"/>
              </w:rPr>
            </w:r>
            <w:r>
              <w:rPr>
                <w:sz w:val="18"/>
              </w:rPr>
              <w:t>R (own path)</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 (Q-20)</w:t>
            </w:r>
          </w:p>
        </w:tc>
      </w:tr>
      <w:tr>
        <w:tc>
          <w:tcPr>
            <w:tcW w:type="dxa" w:w="1440"/>
          </w:tcPr>
          <w:p>
            <w:r>
              <w:rPr>
                <w:sz w:val="18"/>
              </w:rPr>
            </w:r>
            <w:r>
              <w:rPr>
                <w:sz w:val="18"/>
              </w:rPr>
              <w:t>Approve / Return</w:t>
            </w:r>
          </w:p>
        </w:tc>
        <w:tc>
          <w:tcPr>
            <w:tcW w:type="dxa" w:w="1440"/>
          </w:tcPr>
          <w:p>
            <w:r>
              <w:rPr>
                <w:sz w:val="18"/>
              </w:rPr>
            </w:r>
            <w:r>
              <w:rPr>
                <w:sz w:val="18"/>
              </w:rPr>
              <w:t>-</w:t>
            </w:r>
          </w:p>
        </w:tc>
        <w:tc>
          <w:tcPr>
            <w:tcW w:type="dxa" w:w="1440"/>
          </w:tcPr>
          <w:p>
            <w:r>
              <w:rPr>
                <w:sz w:val="18"/>
              </w:rPr>
            </w:r>
            <w:r>
              <w:rPr>
                <w:sz w:val="18"/>
              </w:rPr>
              <w:t>R A</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w:t>
            </w:r>
          </w:p>
        </w:tc>
      </w:tr>
      <w:tr>
        <w:tc>
          <w:tcPr>
            <w:tcW w:type="dxa" w:w="1440"/>
          </w:tcPr>
          <w:p>
            <w:r>
              <w:rPr>
                <w:sz w:val="18"/>
              </w:rPr>
            </w:r>
            <w:r>
              <w:rPr>
                <w:sz w:val="18"/>
              </w:rPr>
              <w:t>HR queue – mark processed</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 U</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Reassign evaluator / HR exception list</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R U</w:t>
            </w:r>
          </w:p>
        </w:tc>
        <w:tc>
          <w:tcPr>
            <w:tcW w:type="dxa" w:w="1440"/>
          </w:tcPr>
          <w:p>
            <w:r>
              <w:rPr>
                <w:sz w:val="18"/>
              </w:rPr>
            </w:r>
            <w:r>
              <w:rPr>
                <w:sz w:val="18"/>
              </w:rPr>
              <w:t>-</w:t>
            </w:r>
          </w:p>
        </w:tc>
      </w:tr>
      <w:tr>
        <w:tc>
          <w:tcPr>
            <w:tcW w:type="dxa" w:w="1440"/>
          </w:tcPr>
          <w:p>
            <w:r>
              <w:rPr>
                <w:sz w:val="18"/>
              </w:rPr>
            </w:r>
            <w:r>
              <w:rPr>
                <w:sz w:val="18"/>
              </w:rPr>
              <w:t>Monitoring view and history</w:t>
            </w:r>
          </w:p>
        </w:tc>
        <w:tc>
          <w:tcPr>
            <w:tcW w:type="dxa" w:w="1440"/>
          </w:tcPr>
          <w:p>
            <w:r>
              <w:rPr>
                <w:sz w:val="18"/>
              </w:rPr>
            </w:r>
            <w:r>
              <w:rPr>
                <w:sz w:val="18"/>
              </w:rPr>
              <w:t>R (own)</w:t>
            </w:r>
          </w:p>
        </w:tc>
        <w:tc>
          <w:tcPr>
            <w:tcW w:type="dxa" w:w="1440"/>
          </w:tcPr>
          <w:p>
            <w:r>
              <w:rPr>
                <w:sz w:val="18"/>
              </w:rPr>
            </w:r>
            <w:r>
              <w:rPr>
                <w:sz w:val="18"/>
              </w:rPr>
              <w:t>R (own path)</w:t>
            </w:r>
          </w:p>
        </w:tc>
        <w:tc>
          <w:tcPr>
            <w:tcW w:type="dxa" w:w="1440"/>
          </w:tcPr>
          <w:p>
            <w:r>
              <w:rPr>
                <w:sz w:val="18"/>
              </w:rPr>
            </w:r>
            <w:r>
              <w:rPr>
                <w:sz w:val="18"/>
              </w:rPr>
              <w:t>R</w:t>
            </w:r>
          </w:p>
        </w:tc>
        <w:tc>
          <w:tcPr>
            <w:tcW w:type="dxa" w:w="1440"/>
          </w:tcPr>
          <w:p>
            <w:r>
              <w:rPr>
                <w:sz w:val="18"/>
              </w:rPr>
            </w:r>
            <w:r>
              <w:rPr>
                <w:sz w:val="18"/>
              </w:rPr>
              <w:t>R</w:t>
            </w:r>
          </w:p>
        </w:tc>
        <w:tc>
          <w:tcPr>
            <w:tcW w:type="dxa" w:w="1440"/>
          </w:tcPr>
          <w:p>
            <w:r>
              <w:rPr>
                <w:sz w:val="18"/>
              </w:rPr>
            </w:r>
            <w:r>
              <w:rPr>
                <w:sz w:val="18"/>
              </w:rPr>
              <w:t>-</w:t>
            </w:r>
          </w:p>
        </w:tc>
      </w:tr>
      <w:tr>
        <w:tc>
          <w:tcPr>
            <w:tcW w:type="dxa" w:w="1440"/>
          </w:tcPr>
          <w:p>
            <w:r>
              <w:rPr>
                <w:sz w:val="18"/>
              </w:rPr>
            </w:r>
            <w:r>
              <w:rPr>
                <w:sz w:val="18"/>
              </w:rPr>
              <w:t>Approval hierarchy configuration</w:t>
            </w:r>
          </w:p>
        </w:tc>
        <w:tc>
          <w:tcPr>
            <w:tcW w:type="dxa" w:w="1440"/>
          </w:tcPr>
          <w:p>
            <w:r>
              <w:rPr>
                <w:sz w:val="18"/>
              </w:rPr>
            </w:r>
            <w:r>
              <w:rPr>
                <w:sz w:val="18"/>
              </w:rPr>
              <w:t>-</w:t>
            </w:r>
          </w:p>
        </w:tc>
        <w:tc>
          <w:tcPr>
            <w:tcW w:type="dxa" w:w="1440"/>
          </w:tcPr>
          <w:p>
            <w:r>
              <w:rPr>
                <w:sz w:val="18"/>
              </w:rPr>
            </w:r>
            <w:r>
              <w:rPr>
                <w:sz w:val="18"/>
              </w:rPr>
              <w:t>-</w:t>
            </w:r>
          </w:p>
        </w:tc>
        <w:tc>
          <w:tcPr>
            <w:tcW w:type="dxa" w:w="1440"/>
          </w:tcPr>
          <w:p>
            <w:r>
              <w:rPr>
                <w:sz w:val="18"/>
              </w:rPr>
            </w:r>
            <w:r>
              <w:rPr>
                <w:sz w:val="18"/>
              </w:rPr>
              <w:t>R</w:t>
            </w:r>
          </w:p>
        </w:tc>
        <w:tc>
          <w:tcPr>
            <w:tcW w:type="dxa" w:w="1440"/>
          </w:tcPr>
          <w:p>
            <w:r>
              <w:rPr>
                <w:sz w:val="18"/>
              </w:rPr>
            </w:r>
            <w:r>
              <w:rPr>
                <w:sz w:val="18"/>
              </w:rPr>
              <w:t>C R U D</w:t>
            </w:r>
          </w:p>
        </w:tc>
        <w:tc>
          <w:tcPr>
            <w:tcW w:type="dxa" w:w="1440"/>
          </w:tcPr>
          <w:p>
            <w:r>
              <w:rPr>
                <w:sz w:val="18"/>
              </w:rPr>
            </w:r>
            <w:r>
              <w:rPr>
                <w:sz w:val="18"/>
              </w:rPr>
              <w:t>-</w:t>
            </w:r>
          </w:p>
        </w:tc>
      </w:tr>
    </w:tbl>
    <w:p>
      <w:pPr/>
    </w:p>
    <w:p>
      <w:pPr>
        <w:pStyle w:val="Heading2"/>
      </w:pPr>
      <w:r>
        <w:t>7.4 Reports and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Report / notification</w:t>
            </w:r>
          </w:p>
        </w:tc>
        <w:tc>
          <w:tcPr>
            <w:tcW w:type="dxa" w:w="1728"/>
            <w:shd w:val="clear" w:color="auto" w:fill="D9E2F3"/>
          </w:tcPr>
          <w:p>
            <w:r>
              <w:rPr>
                <w:b/>
                <w:sz w:val="18"/>
              </w:rPr>
            </w:r>
            <w:r>
              <w:rPr>
                <w:b/>
                <w:sz w:val="18"/>
              </w:rPr>
              <w:t>Audience</w:t>
            </w:r>
          </w:p>
        </w:tc>
        <w:tc>
          <w:tcPr>
            <w:tcW w:type="dxa" w:w="1728"/>
            <w:shd w:val="clear" w:color="auto" w:fill="D9E2F3"/>
          </w:tcPr>
          <w:p>
            <w:r>
              <w:rPr>
                <w:b/>
                <w:sz w:val="18"/>
              </w:rPr>
            </w:r>
            <w:r>
              <w:rPr>
                <w:b/>
                <w:sz w:val="18"/>
              </w:rPr>
              <w:t>Trigger / frequency</w:t>
            </w:r>
          </w:p>
        </w:tc>
        <w:tc>
          <w:tcPr>
            <w:tcW w:type="dxa" w:w="1728"/>
            <w:shd w:val="clear" w:color="auto" w:fill="D9E2F3"/>
          </w:tcPr>
          <w:p>
            <w:r>
              <w:rPr>
                <w:b/>
                <w:sz w:val="18"/>
              </w:rPr>
            </w:r>
            <w:r>
              <w:rPr>
                <w:b/>
                <w:sz w:val="18"/>
              </w:rPr>
              <w:t>Content</w:t>
            </w:r>
          </w:p>
        </w:tc>
        <w:tc>
          <w:tcPr>
            <w:tcW w:type="dxa" w:w="1728"/>
            <w:shd w:val="clear" w:color="auto" w:fill="D9E2F3"/>
          </w:tcPr>
          <w:p>
            <w:r>
              <w:rPr>
                <w:b/>
                <w:sz w:val="18"/>
              </w:rPr>
            </w:r>
            <w:r>
              <w:rPr>
                <w:b/>
                <w:sz w:val="18"/>
              </w:rPr>
              <w:t>Related FR</w:t>
            </w:r>
          </w:p>
        </w:tc>
      </w:tr>
      <w:tr>
        <w:tc>
          <w:tcPr>
            <w:tcW w:type="dxa" w:w="1728"/>
          </w:tcPr>
          <w:p>
            <w:r>
              <w:rPr>
                <w:sz w:val="18"/>
              </w:rPr>
            </w:r>
            <w:r>
              <w:rPr>
                <w:sz w:val="18"/>
              </w:rPr>
              <w:t>New evaluation assigned (proposed)</w:t>
            </w:r>
          </w:p>
        </w:tc>
        <w:tc>
          <w:tcPr>
            <w:tcW w:type="dxa" w:w="1728"/>
          </w:tcPr>
          <w:p>
            <w:r>
              <w:rPr>
                <w:sz w:val="18"/>
              </w:rPr>
            </w:r>
            <w:r>
              <w:rPr>
                <w:sz w:val="18"/>
              </w:rPr>
              <w:t>Evaluator</w:t>
            </w:r>
          </w:p>
        </w:tc>
        <w:tc>
          <w:tcPr>
            <w:tcW w:type="dxa" w:w="1728"/>
          </w:tcPr>
          <w:p>
            <w:r>
              <w:rPr>
                <w:sz w:val="18"/>
              </w:rPr>
            </w:r>
            <w:r>
              <w:rPr>
                <w:sz w:val="18"/>
              </w:rPr>
              <w:t>Queue item created or reassigned</w:t>
            </w:r>
          </w:p>
        </w:tc>
        <w:tc>
          <w:tcPr>
            <w:tcW w:type="dxa" w:w="1728"/>
          </w:tcPr>
          <w:p>
            <w:r>
              <w:rPr>
                <w:sz w:val="18"/>
              </w:rPr>
            </w:r>
            <w:r>
              <w:rPr>
                <w:sz w:val="18"/>
              </w:rPr>
              <w:t>Employee, probation end date, link</w:t>
            </w:r>
          </w:p>
        </w:tc>
        <w:tc>
          <w:tcPr>
            <w:tcW w:type="dxa" w:w="1728"/>
          </w:tcPr>
          <w:p>
            <w:r>
              <w:rPr>
                <w:sz w:val="18"/>
              </w:rPr>
            </w:r>
            <w:r>
              <w:rPr>
                <w:sz w:val="18"/>
              </w:rPr>
              <w:t>FR-002, FR-006, NFR-OPS-02</w:t>
            </w:r>
          </w:p>
        </w:tc>
      </w:tr>
      <w:tr>
        <w:tc>
          <w:tcPr>
            <w:tcW w:type="dxa" w:w="1728"/>
          </w:tcPr>
          <w:p>
            <w:r>
              <w:rPr>
                <w:sz w:val="18"/>
              </w:rPr>
            </w:r>
            <w:r>
              <w:rPr>
                <w:sz w:val="18"/>
              </w:rPr>
              <w:t>Pending approval (proposed)</w:t>
            </w:r>
          </w:p>
        </w:tc>
        <w:tc>
          <w:tcPr>
            <w:tcW w:type="dxa" w:w="1728"/>
          </w:tcPr>
          <w:p>
            <w:r>
              <w:rPr>
                <w:sz w:val="18"/>
              </w:rPr>
            </w:r>
            <w:r>
              <w:rPr>
                <w:sz w:val="18"/>
              </w:rPr>
              <w:t>Approver at current level</w:t>
            </w:r>
          </w:p>
        </w:tc>
        <w:tc>
          <w:tcPr>
            <w:tcW w:type="dxa" w:w="1728"/>
          </w:tcPr>
          <w:p>
            <w:r>
              <w:rPr>
                <w:sz w:val="18"/>
              </w:rPr>
            </w:r>
            <w:r>
              <w:rPr>
                <w:sz w:val="18"/>
              </w:rPr>
              <w:t>Evaluation reaches the level</w:t>
            </w:r>
          </w:p>
        </w:tc>
        <w:tc>
          <w:tcPr>
            <w:tcW w:type="dxa" w:w="1728"/>
          </w:tcPr>
          <w:p>
            <w:r>
              <w:rPr>
                <w:sz w:val="18"/>
              </w:rPr>
            </w:r>
            <w:r>
              <w:rPr>
                <w:sz w:val="18"/>
              </w:rPr>
              <w:t>Employee, evaluator, link</w:t>
            </w:r>
          </w:p>
        </w:tc>
        <w:tc>
          <w:tcPr>
            <w:tcW w:type="dxa" w:w="1728"/>
          </w:tcPr>
          <w:p>
            <w:r>
              <w:rPr>
                <w:sz w:val="18"/>
              </w:rPr>
            </w:r>
            <w:r>
              <w:rPr>
                <w:sz w:val="18"/>
              </w:rPr>
              <w:t>FR-011, FR-012</w:t>
            </w:r>
          </w:p>
        </w:tc>
      </w:tr>
      <w:tr>
        <w:tc>
          <w:tcPr>
            <w:tcW w:type="dxa" w:w="1728"/>
          </w:tcPr>
          <w:p>
            <w:r>
              <w:rPr>
                <w:sz w:val="18"/>
              </w:rPr>
            </w:r>
            <w:r>
              <w:rPr>
                <w:sz w:val="18"/>
              </w:rPr>
              <w:t>Evaluation returned (proposed)</w:t>
            </w:r>
          </w:p>
        </w:tc>
        <w:tc>
          <w:tcPr>
            <w:tcW w:type="dxa" w:w="1728"/>
          </w:tcPr>
          <w:p>
            <w:r>
              <w:rPr>
                <w:sz w:val="18"/>
              </w:rPr>
            </w:r>
            <w:r>
              <w:rPr>
                <w:sz w:val="18"/>
              </w:rPr>
              <w:t>Evaluator</w:t>
            </w:r>
          </w:p>
        </w:tc>
        <w:tc>
          <w:tcPr>
            <w:tcW w:type="dxa" w:w="1728"/>
          </w:tcPr>
          <w:p>
            <w:r>
              <w:rPr>
                <w:sz w:val="18"/>
              </w:rPr>
            </w:r>
            <w:r>
              <w:rPr>
                <w:sz w:val="18"/>
              </w:rPr>
              <w:t>Return action</w:t>
            </w:r>
          </w:p>
        </w:tc>
        <w:tc>
          <w:tcPr>
            <w:tcW w:type="dxa" w:w="1728"/>
          </w:tcPr>
          <w:p>
            <w:r>
              <w:rPr>
                <w:sz w:val="18"/>
              </w:rPr>
            </w:r>
            <w:r>
              <w:rPr>
                <w:sz w:val="18"/>
              </w:rPr>
              <w:t>Approver comments, link</w:t>
            </w:r>
          </w:p>
        </w:tc>
        <w:tc>
          <w:tcPr>
            <w:tcW w:type="dxa" w:w="1728"/>
          </w:tcPr>
          <w:p>
            <w:r>
              <w:rPr>
                <w:sz w:val="18"/>
              </w:rPr>
            </w:r>
            <w:r>
              <w:rPr>
                <w:sz w:val="18"/>
              </w:rPr>
              <w:t>FR-013</w:t>
            </w:r>
          </w:p>
        </w:tc>
      </w:tr>
      <w:tr>
        <w:tc>
          <w:tcPr>
            <w:tcW w:type="dxa" w:w="1728"/>
          </w:tcPr>
          <w:p>
            <w:r>
              <w:rPr>
                <w:sz w:val="18"/>
              </w:rPr>
            </w:r>
            <w:r>
              <w:rPr>
                <w:sz w:val="18"/>
              </w:rPr>
              <w:t>Evaluation forwarded to HR (proposed)</w:t>
            </w:r>
          </w:p>
        </w:tc>
        <w:tc>
          <w:tcPr>
            <w:tcW w:type="dxa" w:w="1728"/>
          </w:tcPr>
          <w:p>
            <w:r>
              <w:rPr>
                <w:sz w:val="18"/>
              </w:rPr>
            </w:r>
            <w:r>
              <w:rPr>
                <w:sz w:val="18"/>
              </w:rPr>
              <w:t>HR Department</w:t>
            </w:r>
          </w:p>
        </w:tc>
        <w:tc>
          <w:tcPr>
            <w:tcW w:type="dxa" w:w="1728"/>
          </w:tcPr>
          <w:p>
            <w:r>
              <w:rPr>
                <w:sz w:val="18"/>
              </w:rPr>
            </w:r>
            <w:r>
              <w:rPr>
                <w:sz w:val="18"/>
              </w:rPr>
              <w:t>Last-level approval</w:t>
            </w:r>
          </w:p>
        </w:tc>
        <w:tc>
          <w:tcPr>
            <w:tcW w:type="dxa" w:w="1728"/>
          </w:tcPr>
          <w:p>
            <w:r>
              <w:rPr>
                <w:sz w:val="18"/>
              </w:rPr>
            </w:r>
            <w:r>
              <w:rPr>
                <w:sz w:val="18"/>
              </w:rPr>
              <w:t>Employee, recommendation, link</w:t>
            </w:r>
          </w:p>
        </w:tc>
        <w:tc>
          <w:tcPr>
            <w:tcW w:type="dxa" w:w="1728"/>
          </w:tcPr>
          <w:p>
            <w:r>
              <w:rPr>
                <w:sz w:val="18"/>
              </w:rPr>
            </w:r>
            <w:r>
              <w:rPr>
                <w:sz w:val="18"/>
              </w:rPr>
              <w:t>FR-015</w:t>
            </w:r>
          </w:p>
        </w:tc>
      </w:tr>
      <w:tr>
        <w:tc>
          <w:tcPr>
            <w:tcW w:type="dxa" w:w="1728"/>
          </w:tcPr>
          <w:p>
            <w:r>
              <w:rPr>
                <w:sz w:val="18"/>
              </w:rPr>
            </w:r>
            <w:r>
              <w:rPr>
                <w:sz w:val="18"/>
              </w:rPr>
              <w:t>Probation evaluation monitoring view</w:t>
            </w:r>
          </w:p>
        </w:tc>
        <w:tc>
          <w:tcPr>
            <w:tcW w:type="dxa" w:w="1728"/>
          </w:tcPr>
          <w:p>
            <w:r>
              <w:rPr>
                <w:sz w:val="18"/>
              </w:rPr>
            </w:r>
            <w:r>
              <w:rPr>
                <w:sz w:val="18"/>
              </w:rPr>
              <w:t>HR</w:t>
            </w:r>
          </w:p>
        </w:tc>
        <w:tc>
          <w:tcPr>
            <w:tcW w:type="dxa" w:w="1728"/>
          </w:tcPr>
          <w:p>
            <w:r>
              <w:rPr>
                <w:sz w:val="18"/>
              </w:rPr>
            </w:r>
            <w:r>
              <w:rPr>
                <w:sz w:val="18"/>
              </w:rPr>
              <w:t>On demand</w:t>
            </w:r>
          </w:p>
        </w:tc>
        <w:tc>
          <w:tcPr>
            <w:tcW w:type="dxa" w:w="1728"/>
          </w:tcPr>
          <w:p>
            <w:r>
              <w:rPr>
                <w:sz w:val="18"/>
              </w:rPr>
            </w:r>
            <w:r>
              <w:rPr>
                <w:sz w:val="18"/>
              </w:rPr>
              <w:t>All evaluations by status, overdue flag</w:t>
            </w:r>
          </w:p>
        </w:tc>
        <w:tc>
          <w:tcPr>
            <w:tcW w:type="dxa" w:w="1728"/>
          </w:tcPr>
          <w:p>
            <w:r>
              <w:rPr>
                <w:sz w:val="18"/>
              </w:rPr>
            </w:r>
            <w:r>
              <w:rPr>
                <w:sz w:val="18"/>
              </w:rPr>
              <w:t>FR-019, FR-020</w:t>
            </w:r>
          </w:p>
        </w:tc>
      </w:tr>
      <w:tr>
        <w:tc>
          <w:tcPr>
            <w:tcW w:type="dxa" w:w="1728"/>
          </w:tcPr>
          <w:p>
            <w:r>
              <w:rPr>
                <w:sz w:val="18"/>
              </w:rPr>
            </w:r>
            <w:r>
              <w:rPr>
                <w:sz w:val="18"/>
              </w:rPr>
              <w:t>Reminder / escalation before end date</w:t>
            </w:r>
          </w:p>
        </w:tc>
        <w:tc>
          <w:tcPr>
            <w:tcW w:type="dxa" w:w="1728"/>
          </w:tcPr>
          <w:p>
            <w:r>
              <w:rPr>
                <w:sz w:val="18"/>
              </w:rPr>
            </w:r>
            <w:r>
              <w:rPr>
                <w:sz w:val="18"/>
              </w:rPr>
              <w:t>Evaluator, approver, HR</w:t>
            </w:r>
          </w:p>
        </w:tc>
        <w:tc>
          <w:tcPr>
            <w:tcW w:type="dxa" w:w="1728"/>
          </w:tcPr>
          <w:p>
            <w:r>
              <w:rPr>
                <w:sz w:val="18"/>
              </w:rPr>
            </w:r>
            <w:r>
              <w:rPr>
                <w:sz w:val="18"/>
              </w:rPr>
              <w:t>To be defined (Q-18)</w:t>
            </w:r>
          </w:p>
        </w:tc>
        <w:tc>
          <w:tcPr>
            <w:tcW w:type="dxa" w:w="1728"/>
          </w:tcPr>
          <w:p>
            <w:r>
              <w:rPr>
                <w:sz w:val="18"/>
              </w:rPr>
            </w:r>
            <w:r>
              <w:rPr>
                <w:sz w:val="18"/>
              </w:rPr>
              <w:t>Pending items nearing end date</w:t>
            </w:r>
          </w:p>
        </w:tc>
        <w:tc>
          <w:tcPr>
            <w:tcW w:type="dxa" w:w="1728"/>
          </w:tcPr>
          <w:p>
            <w:r>
              <w:rPr>
                <w:sz w:val="18"/>
              </w:rPr>
            </w:r>
            <w:r>
              <w:rPr>
                <w:sz w:val="18"/>
              </w:rPr>
              <w:t>FR-020</w:t>
            </w:r>
          </w:p>
        </w:tc>
      </w:tr>
    </w:tbl>
    <w:p>
      <w:pPr/>
    </w:p>
    <w:p>
      <w:pPr>
        <w:pStyle w:val="Heading2"/>
      </w:pPr>
      <w:r>
        <w:t>7.5 Interfaces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w:t>
            </w:r>
          </w:p>
        </w:tc>
        <w:tc>
          <w:tcPr>
            <w:tcW w:type="dxa" w:w="1728"/>
            <w:shd w:val="clear" w:color="auto" w:fill="D9E2F3"/>
          </w:tcPr>
          <w:p>
            <w:r>
              <w:rPr>
                <w:b/>
                <w:sz w:val="18"/>
              </w:rPr>
            </w:r>
            <w:r>
              <w:rPr>
                <w:b/>
                <w:sz w:val="18"/>
              </w:rPr>
              <w:t>Direction (in/out)</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Frequency</w:t>
            </w:r>
          </w:p>
        </w:tc>
        <w:tc>
          <w:tcPr>
            <w:tcW w:type="dxa" w:w="1728"/>
            <w:shd w:val="clear" w:color="auto" w:fill="D9E2F3"/>
          </w:tcPr>
          <w:p>
            <w:r>
              <w:rPr>
                <w:b/>
                <w:sz w:val="18"/>
              </w:rPr>
            </w:r>
            <w:r>
              <w:rPr>
                <w:b/>
                <w:sz w:val="18"/>
              </w:rPr>
              <w:t>Related FR</w:t>
            </w:r>
          </w:p>
        </w:tc>
      </w:tr>
      <w:tr>
        <w:tc>
          <w:tcPr>
            <w:tcW w:type="dxa" w:w="1728"/>
          </w:tcPr>
          <w:p>
            <w:r>
              <w:rPr>
                <w:sz w:val="18"/>
              </w:rPr>
            </w:r>
            <w:r>
              <w:rPr>
                <w:sz w:val="18"/>
              </w:rPr>
              <w:t>HRD employee master / posting (same schema)</w:t>
            </w:r>
          </w:p>
        </w:tc>
        <w:tc>
          <w:tcPr>
            <w:tcW w:type="dxa" w:w="1728"/>
          </w:tcPr>
          <w:p>
            <w:r>
              <w:rPr>
                <w:sz w:val="18"/>
              </w:rPr>
            </w:r>
            <w:r>
              <w:rPr>
                <w:sz w:val="18"/>
              </w:rPr>
              <w:t>In</w:t>
            </w:r>
          </w:p>
        </w:tc>
        <w:tc>
          <w:tcPr>
            <w:tcW w:type="dxa" w:w="1728"/>
          </w:tcPr>
          <w:p>
            <w:r>
              <w:rPr>
                <w:sz w:val="18"/>
              </w:rPr>
            </w:r>
            <w:r>
              <w:rPr>
                <w:sz w:val="18"/>
              </w:rPr>
              <w:t>Employee status, probation dates, supervisor, department</w:t>
            </w:r>
          </w:p>
        </w:tc>
        <w:tc>
          <w:tcPr>
            <w:tcW w:type="dxa" w:w="1728"/>
          </w:tcPr>
          <w:p>
            <w:r>
              <w:rPr>
                <w:sz w:val="18"/>
              </w:rPr>
            </w:r>
            <w:r>
              <w:rPr>
                <w:sz w:val="18"/>
              </w:rPr>
              <w:t>Daily process and on page load</w:t>
            </w:r>
          </w:p>
        </w:tc>
        <w:tc>
          <w:tcPr>
            <w:tcW w:type="dxa" w:w="1728"/>
          </w:tcPr>
          <w:p>
            <w:r>
              <w:rPr>
                <w:sz w:val="18"/>
              </w:rPr>
            </w:r>
            <w:r>
              <w:rPr>
                <w:sz w:val="18"/>
              </w:rPr>
              <w:t>FR-001, FR-002, FR-007</w:t>
            </w:r>
          </w:p>
        </w:tc>
      </w:tr>
      <w:tr>
        <w:tc>
          <w:tcPr>
            <w:tcW w:type="dxa" w:w="1728"/>
          </w:tcPr>
          <w:p>
            <w:r>
              <w:rPr>
                <w:sz w:val="18"/>
              </w:rPr>
            </w:r>
            <w:r>
              <w:rPr>
                <w:sz w:val="18"/>
              </w:rPr>
              <w:t>E-mail (existing HRD mail mechanism, to be confirmed)</w:t>
            </w:r>
          </w:p>
        </w:tc>
        <w:tc>
          <w:tcPr>
            <w:tcW w:type="dxa" w:w="1728"/>
          </w:tcPr>
          <w:p>
            <w:r>
              <w:rPr>
                <w:sz w:val="18"/>
              </w:rPr>
            </w:r>
            <w:r>
              <w:rPr>
                <w:sz w:val="18"/>
              </w:rPr>
              <w:t>Out</w:t>
            </w:r>
          </w:p>
        </w:tc>
        <w:tc>
          <w:tcPr>
            <w:tcW w:type="dxa" w:w="1728"/>
          </w:tcPr>
          <w:p>
            <w:r>
              <w:rPr>
                <w:sz w:val="18"/>
              </w:rPr>
            </w:r>
            <w:r>
              <w:rPr>
                <w:sz w:val="18"/>
              </w:rPr>
              <w:t>Notifications in §7.4</w:t>
            </w:r>
          </w:p>
        </w:tc>
        <w:tc>
          <w:tcPr>
            <w:tcW w:type="dxa" w:w="1728"/>
          </w:tcPr>
          <w:p>
            <w:r>
              <w:rPr>
                <w:sz w:val="18"/>
              </w:rPr>
            </w:r>
            <w:r>
              <w:rPr>
                <w:sz w:val="18"/>
              </w:rPr>
              <w:t>Event-driven</w:t>
            </w:r>
          </w:p>
        </w:tc>
        <w:tc>
          <w:tcPr>
            <w:tcW w:type="dxa" w:w="1728"/>
          </w:tcPr>
          <w:p>
            <w:r>
              <w:rPr>
                <w:sz w:val="18"/>
              </w:rPr>
            </w:r>
            <w:r>
              <w:rPr>
                <w:sz w:val="18"/>
              </w:rPr>
              <w:t>NFR-OPS-02</w:t>
            </w:r>
          </w:p>
        </w:tc>
      </w:tr>
      <w:tr>
        <w:tc>
          <w:tcPr>
            <w:tcW w:type="dxa" w:w="1728"/>
          </w:tcPr>
          <w:p>
            <w:r>
              <w:rPr>
                <w:sz w:val="18"/>
              </w:rPr>
            </w:r>
            <w:r>
              <w:rPr>
                <w:sz w:val="18"/>
              </w:rPr>
              <w:t>Payroll / ERP</w:t>
            </w:r>
          </w:p>
        </w:tc>
        <w:tc>
          <w:tcPr>
            <w:tcW w:type="dxa" w:w="1728"/>
          </w:tcPr>
          <w:p>
            <w:r>
              <w:rPr>
                <w:sz w:val="18"/>
              </w:rPr>
            </w:r>
            <w:r>
              <w:rPr>
                <w:sz w:val="18"/>
              </w:rPr>
              <w:t>Not applicable: HR's downstream action on confirmation is out of scope</w:t>
            </w:r>
          </w:p>
        </w:tc>
        <w:tc>
          <w:tcPr>
            <w:tcW w:type="dxa" w:w="1728"/>
          </w:tcPr>
          <w:p>
            <w:r>
              <w:rPr>
                <w:sz w:val="18"/>
              </w:rPr>
            </w:r>
            <w:r>
              <w:rPr>
                <w:sz w:val="18"/>
              </w:rPr>
              <w:t>-</w:t>
            </w:r>
          </w:p>
        </w:tc>
        <w:tc>
          <w:tcPr>
            <w:tcW w:type="dxa" w:w="1728"/>
          </w:tcPr>
          <w:p>
            <w:r>
              <w:rPr>
                <w:sz w:val="18"/>
              </w:rPr>
            </w:r>
            <w:r>
              <w:rPr>
                <w:sz w:val="18"/>
              </w:rPr>
              <w:t>-</w:t>
            </w:r>
          </w:p>
        </w:tc>
        <w:tc>
          <w:tcPr>
            <w:tcW w:type="dxa" w:w="1728"/>
          </w:tcPr>
          <w:p>
            <w:r>
              <w:rPr>
                <w:sz w:val="18"/>
              </w:rPr>
            </w:r>
            <w:r>
              <w:rPr>
                <w:sz w:val="18"/>
              </w:rPr>
              <w:t>-</w:t>
            </w:r>
          </w:p>
        </w:tc>
      </w:tr>
    </w:tbl>
    <w:p>
      <w:pPr/>
    </w:p>
    <w:p>
      <w:pPr>
        <w:pStyle w:val="Heading1"/>
      </w:pPr>
      <w:r>
        <w:t>8. Impact analysis</w:t>
      </w:r>
    </w:p>
    <w:p>
      <w:pPr/>
      <w:r>
        <w:rPr>
          <w:i/>
          <w:color w:val="555555"/>
        </w:rPr>
        <w:t>Schema context used (changed in v0.3): (1) the full DDL exports supplied by the user on 09-Oct-2026: `HRD_SCHEMA.txt`, `DEFINITIONS_SCHEMA.txt`, `PAYROLL_SCHMA.txt`, `HIS.txt`, `REGISTRATION.txt` (tables, triggers, views, package specs **and bodies**); (2) the schema summary `schema/skm/*.md`. "Code-verified" below means the package body or trigger source was read. APEX applications are **not** in the export, so APEX pages stay `Likely` or `PROVISIONAL`.</w:t>
      </w:r>
    </w:p>
    <w:p>
      <w:pPr/>
      <w:r>
        <w:rPr>
          <w:b/>
        </w:rPr>
        <w:t>Key finding (v0.3):</w:t>
      </w:r>
      <w:r>
        <w:t xml:space="preserve"> HRD already has most of the building blocks this CR needs: a probation record with status (</w:t>
      </w:r>
      <w:r>
        <w:rPr>
          <w:rFonts w:ascii="Consolas" w:hAnsi="Consolas"/>
          <w:sz w:val="18"/>
        </w:rPr>
        <w:t>HRD.EMPLOYEE_PROBATION_HISTORY</w:t>
      </w:r>
      <w:r>
        <w:t>), a probation-expiry pending task (</w:t>
      </w:r>
      <w:r>
        <w:rPr>
          <w:rFonts w:ascii="Consolas" w:hAnsi="Consolas"/>
          <w:sz w:val="18"/>
        </w:rPr>
        <w:t>HRD.PKG_PENDING_TASKS.PROBATION_EXPIRE_QUEUE</w:t>
      </w:r>
      <w:r>
        <w:t>), an evaluation alert/confirmation queue (</w:t>
      </w:r>
      <w:r>
        <w:rPr>
          <w:rFonts w:ascii="Consolas" w:hAnsi="Consolas"/>
          <w:sz w:val="18"/>
        </w:rPr>
        <w:t>HRD.EVALUATION_ALERT_QUEUE</w:t>
      </w:r>
      <w:r>
        <w:t xml:space="preserve">, </w:t>
      </w:r>
      <w:r>
        <w:rPr>
          <w:rFonts w:ascii="Consolas" w:hAnsi="Consolas"/>
          <w:sz w:val="18"/>
        </w:rPr>
        <w:t>HRD.EMPLOYEE_EVALUATION_HISTORY</w:t>
      </w:r>
      <w:r>
        <w:t>), an acting-for/delegation table (</w:t>
      </w:r>
      <w:r>
        <w:rPr>
          <w:rFonts w:ascii="Consolas" w:hAnsi="Consolas"/>
          <w:sz w:val="18"/>
        </w:rPr>
        <w:t>HRD.ACTING_FOR</w:t>
      </w:r>
      <w:r>
        <w:t>) and a configurable performance-appraisal engine with templates, hierarchy, multi-level routing, send-back and HR distribution (</w:t>
      </w:r>
      <w:r>
        <w:rPr>
          <w:rFonts w:ascii="Consolas" w:hAnsi="Consolas"/>
          <w:sz w:val="18"/>
        </w:rPr>
        <w:t>HRD.PA_*</w:t>
      </w:r>
      <w:r>
        <w:t xml:space="preserve">, </w:t>
      </w:r>
      <w:r>
        <w:rPr>
          <w:rFonts w:ascii="Consolas" w:hAnsi="Consolas"/>
          <w:sz w:val="18"/>
        </w:rPr>
        <w:t>HRD.PKG_PERFORMANCE_APPRAISAL</w:t>
      </w:r>
      <w:r>
        <w:t xml:space="preserve">). The design stage must decide between </w:t>
      </w:r>
      <w:r>
        <w:rPr>
          <w:b/>
        </w:rPr>
        <w:t>Option A: configure a new PA type "Probation Evaluation" on the existing PA engine</w:t>
      </w:r>
      <w:r>
        <w:t xml:space="preserve"> and </w:t>
      </w:r>
      <w:r>
        <w:rPr>
          <w:b/>
        </w:rPr>
        <w:t>Option B: new probation-evaluation tables (IMP-16 to IMP-20)</w:t>
      </w:r>
      <w:r>
        <w:t>. Q-26 records this.</w:t>
      </w:r>
    </w:p>
    <w:p>
      <w:pPr>
        <w:pStyle w:val="Heading2"/>
      </w:pPr>
      <w:r>
        <w:t>8.1 Business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Area / department / process</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Related FR</w:t>
            </w:r>
          </w:p>
        </w:tc>
        <w:tc>
          <w:tcPr>
            <w:tcW w:type="dxa" w:w="1728"/>
            <w:shd w:val="clear" w:color="auto" w:fill="D9E2F3"/>
          </w:tcPr>
          <w:p>
            <w:r>
              <w:rPr>
                <w:b/>
                <w:sz w:val="18"/>
              </w:rPr>
            </w:r>
            <w:r>
              <w:rPr>
                <w:b/>
                <w:sz w:val="18"/>
              </w:rPr>
              <w:t>Patient-safety relevant (Y/N)</w:t>
            </w:r>
          </w:p>
        </w:tc>
      </w:tr>
      <w:tr>
        <w:tc>
          <w:tcPr>
            <w:tcW w:type="dxa" w:w="1728"/>
          </w:tcPr>
          <w:p>
            <w:r>
              <w:rPr>
                <w:sz w:val="18"/>
              </w:rPr>
            </w:r>
            <w:r>
              <w:rPr>
                <w:sz w:val="18"/>
              </w:rPr>
              <w:t>IMP-01</w:t>
            </w:r>
          </w:p>
        </w:tc>
        <w:tc>
          <w:tcPr>
            <w:tcW w:type="dxa" w:w="1728"/>
          </w:tcPr>
          <w:p>
            <w:r>
              <w:rPr>
                <w:sz w:val="18"/>
              </w:rPr>
            </w:r>
            <w:r>
              <w:rPr>
                <w:sz w:val="18"/>
              </w:rPr>
              <w:t>HR Department: probation management process</w:t>
            </w:r>
          </w:p>
        </w:tc>
        <w:tc>
          <w:tcPr>
            <w:tcW w:type="dxa" w:w="1728"/>
          </w:tcPr>
          <w:p>
            <w:r>
              <w:rPr>
                <w:sz w:val="18"/>
              </w:rPr>
            </w:r>
            <w:r>
              <w:rPr>
                <w:sz w:val="18"/>
              </w:rPr>
              <w:t>Manual tracking of due evaluations is replaced by the system queue and monitoring view. The SOP needs updating. The existing probation-expiry queue and evaluation alert process (IMP-22, IMP-28) change or are replaced.</w:t>
            </w:r>
          </w:p>
        </w:tc>
        <w:tc>
          <w:tcPr>
            <w:tcW w:type="dxa" w:w="1728"/>
          </w:tcPr>
          <w:p>
            <w:r>
              <w:rPr>
                <w:sz w:val="18"/>
              </w:rPr>
            </w:r>
            <w:r>
              <w:rPr>
                <w:sz w:val="18"/>
              </w:rPr>
              <w:t>FR-001, FR-015, FR-019</w:t>
            </w:r>
          </w:p>
        </w:tc>
        <w:tc>
          <w:tcPr>
            <w:tcW w:type="dxa" w:w="1728"/>
          </w:tcPr>
          <w:p>
            <w:r>
              <w:rPr>
                <w:sz w:val="18"/>
              </w:rPr>
            </w:r>
            <w:r>
              <w:rPr>
                <w:sz w:val="18"/>
              </w:rPr>
              <w:t>N</w:t>
            </w:r>
          </w:p>
        </w:tc>
      </w:tr>
      <w:tr>
        <w:tc>
          <w:tcPr>
            <w:tcW w:type="dxa" w:w="1728"/>
          </w:tcPr>
          <w:p>
            <w:r>
              <w:rPr>
                <w:sz w:val="18"/>
              </w:rPr>
            </w:r>
            <w:r>
              <w:rPr>
                <w:sz w:val="18"/>
              </w:rPr>
              <w:t>IMP-02</w:t>
            </w:r>
          </w:p>
        </w:tc>
        <w:tc>
          <w:tcPr>
            <w:tcW w:type="dxa" w:w="1728"/>
          </w:tcPr>
          <w:p>
            <w:r>
              <w:rPr>
                <w:sz w:val="18"/>
              </w:rPr>
            </w:r>
            <w:r>
              <w:rPr>
                <w:sz w:val="18"/>
              </w:rPr>
              <w:t>All departments: supervisors</w:t>
            </w:r>
          </w:p>
        </w:tc>
        <w:tc>
          <w:tcPr>
            <w:tcW w:type="dxa" w:w="1728"/>
          </w:tcPr>
          <w:p>
            <w:r>
              <w:rPr>
                <w:sz w:val="18"/>
              </w:rPr>
            </w:r>
            <w:r>
              <w:rPr>
                <w:sz w:val="18"/>
              </w:rPr>
              <w:t>New queue task 15 days before each subordinate's probation end. Training and communication needed.</w:t>
            </w:r>
          </w:p>
        </w:tc>
        <w:tc>
          <w:tcPr>
            <w:tcW w:type="dxa" w:w="1728"/>
          </w:tcPr>
          <w:p>
            <w:r>
              <w:rPr>
                <w:sz w:val="18"/>
              </w:rPr>
            </w:r>
            <w:r>
              <w:rPr>
                <w:sz w:val="18"/>
              </w:rPr>
              <w:t>FR-002, FR-008, FR-009</w:t>
            </w:r>
          </w:p>
        </w:tc>
        <w:tc>
          <w:tcPr>
            <w:tcW w:type="dxa" w:w="1728"/>
          </w:tcPr>
          <w:p>
            <w:r>
              <w:rPr>
                <w:sz w:val="18"/>
              </w:rPr>
            </w:r>
            <w:r>
              <w:rPr>
                <w:sz w:val="18"/>
              </w:rPr>
              <w:t>N</w:t>
            </w:r>
          </w:p>
        </w:tc>
      </w:tr>
      <w:tr>
        <w:tc>
          <w:tcPr>
            <w:tcW w:type="dxa" w:w="1728"/>
          </w:tcPr>
          <w:p>
            <w:r>
              <w:rPr>
                <w:sz w:val="18"/>
              </w:rPr>
            </w:r>
            <w:r>
              <w:rPr>
                <w:sz w:val="18"/>
              </w:rPr>
              <w:t>IMP-03</w:t>
            </w:r>
          </w:p>
        </w:tc>
        <w:tc>
          <w:tcPr>
            <w:tcW w:type="dxa" w:w="1728"/>
          </w:tcPr>
          <w:p>
            <w:r>
              <w:rPr>
                <w:sz w:val="18"/>
              </w:rPr>
            </w:r>
            <w:r>
              <w:rPr>
                <w:sz w:val="18"/>
              </w:rPr>
              <w:t>Approvers (HODs and above)</w:t>
            </w:r>
          </w:p>
        </w:tc>
        <w:tc>
          <w:tcPr>
            <w:tcW w:type="dxa" w:w="1728"/>
          </w:tcPr>
          <w:p>
            <w:r>
              <w:rPr>
                <w:sz w:val="18"/>
              </w:rPr>
            </w:r>
            <w:r>
              <w:rPr>
                <w:sz w:val="18"/>
              </w:rPr>
              <w:t>New approval items in their queue. If Option A is chosen, they appear alongside performance appraisals.</w:t>
            </w:r>
          </w:p>
        </w:tc>
        <w:tc>
          <w:tcPr>
            <w:tcW w:type="dxa" w:w="1728"/>
          </w:tcPr>
          <w:p>
            <w:r>
              <w:rPr>
                <w:sz w:val="18"/>
              </w:rPr>
            </w:r>
            <w:r>
              <w:rPr>
                <w:sz w:val="18"/>
              </w:rPr>
              <w:t>FR-011, FR-012</w:t>
            </w:r>
          </w:p>
        </w:tc>
        <w:tc>
          <w:tcPr>
            <w:tcW w:type="dxa" w:w="1728"/>
          </w:tcPr>
          <w:p>
            <w:r>
              <w:rPr>
                <w:sz w:val="18"/>
              </w:rPr>
            </w:r>
            <w:r>
              <w:rPr>
                <w:sz w:val="18"/>
              </w:rPr>
              <w:t>N</w:t>
            </w:r>
          </w:p>
        </w:tc>
      </w:tr>
      <w:tr>
        <w:tc>
          <w:tcPr>
            <w:tcW w:type="dxa" w:w="1728"/>
          </w:tcPr>
          <w:p>
            <w:r>
              <w:rPr>
                <w:sz w:val="18"/>
              </w:rPr>
            </w:r>
            <w:r>
              <w:rPr>
                <w:sz w:val="18"/>
              </w:rPr>
              <w:t>IMP-04</w:t>
            </w:r>
          </w:p>
        </w:tc>
        <w:tc>
          <w:tcPr>
            <w:tcW w:type="dxa" w:w="1728"/>
          </w:tcPr>
          <w:p>
            <w:r>
              <w:rPr>
                <w:sz w:val="18"/>
              </w:rPr>
            </w:r>
            <w:r>
              <w:rPr>
                <w:sz w:val="18"/>
              </w:rPr>
              <w:t>Clinical departments</w:t>
            </w:r>
          </w:p>
        </w:tc>
        <w:tc>
          <w:tcPr>
            <w:tcW w:type="dxa" w:w="1728"/>
          </w:tcPr>
          <w:p>
            <w:r>
              <w:rPr>
                <w:sz w:val="18"/>
              </w:rPr>
            </w:r>
            <w:r>
              <w:rPr>
                <w:sz w:val="18"/>
              </w:rPr>
              <w:t>Indirect only: probation outcomes for clinical staff affect staffing. No clinical data is involved.</w:t>
            </w:r>
          </w:p>
        </w:tc>
        <w:tc>
          <w:tcPr>
            <w:tcW w:type="dxa" w:w="1728"/>
          </w:tcPr>
          <w:p>
            <w:r>
              <w:rPr>
                <w:sz w:val="18"/>
              </w:rPr>
            </w:r>
            <w:r>
              <w:rPr>
                <w:sz w:val="18"/>
              </w:rPr>
              <w:t>FR-015</w:t>
            </w:r>
          </w:p>
        </w:tc>
        <w:tc>
          <w:tcPr>
            <w:tcW w:type="dxa" w:w="1728"/>
          </w:tcPr>
          <w:p>
            <w:r>
              <w:rPr>
                <w:sz w:val="18"/>
              </w:rPr>
            </w:r>
            <w:r>
              <w:rPr>
                <w:sz w:val="18"/>
              </w:rPr>
              <w:t>N (indirect staffing only)</w:t>
            </w:r>
          </w:p>
        </w:tc>
      </w:tr>
      <w:tr>
        <w:tc>
          <w:tcPr>
            <w:tcW w:type="dxa" w:w="1728"/>
          </w:tcPr>
          <w:p>
            <w:r>
              <w:rPr>
                <w:sz w:val="18"/>
              </w:rPr>
            </w:r>
            <w:r>
              <w:rPr>
                <w:sz w:val="18"/>
              </w:rPr>
              <w:t>IMP-34</w:t>
            </w:r>
          </w:p>
        </w:tc>
        <w:tc>
          <w:tcPr>
            <w:tcW w:type="dxa" w:w="1728"/>
          </w:tcPr>
          <w:p>
            <w:r>
              <w:rPr>
                <w:sz w:val="18"/>
              </w:rPr>
            </w:r>
            <w:r>
              <w:rPr>
                <w:sz w:val="18"/>
              </w:rPr>
              <w:t>Payroll / incentives</w:t>
            </w:r>
          </w:p>
        </w:tc>
        <w:tc>
          <w:tcPr>
            <w:tcW w:type="dxa" w:w="1728"/>
          </w:tcPr>
          <w:p>
            <w:r>
              <w:rPr>
                <w:sz w:val="18"/>
              </w:rPr>
            </w:r>
            <w:r>
              <w:rPr>
                <w:sz w:val="18"/>
              </w:rPr>
              <w:t xml:space="preserve">Code-verified: setting </w:t>
            </w:r>
            <w:r>
              <w:rPr>
                <w:rFonts w:ascii="Consolas" w:hAnsi="Consolas"/>
                <w:sz w:val="18"/>
              </w:rPr>
              <w:t>EMPLOYEE_PROBATION_HISTORY.PROBATION_STATUS = 'C'</w:t>
            </w:r>
            <w:r>
              <w:rPr>
                <w:sz w:val="18"/>
              </w:rPr>
              <w:t xml:space="preserve"> (Confirmed) fires </w:t>
            </w:r>
            <w:r>
              <w:rPr>
                <w:rFonts w:ascii="Consolas" w:hAnsi="Consolas"/>
                <w:sz w:val="18"/>
              </w:rPr>
              <w:t>EMP_INCENTIVE_QUEUE</w:t>
            </w:r>
            <w:r>
              <w:rPr>
                <w:sz w:val="18"/>
              </w:rPr>
              <w:t xml:space="preserve">, which calls </w:t>
            </w:r>
            <w:r>
              <w:rPr>
                <w:rFonts w:ascii="Consolas" w:hAnsi="Consolas"/>
                <w:sz w:val="18"/>
              </w:rPr>
              <w:t>PKG_EMP_INCENTIVE.P_INS_QUEUE</w:t>
            </w:r>
            <w:r>
              <w:rPr>
                <w:sz w:val="18"/>
              </w:rPr>
              <w:t xml:space="preserve"> for each eligible allowance, and </w:t>
            </w:r>
            <w:r>
              <w:rPr>
                <w:rFonts w:ascii="Consolas" w:hAnsi="Consolas"/>
                <w:sz w:val="18"/>
              </w:rPr>
              <w:t>EMP_PROBATION_HISTORY_INFO_UPD</w:t>
            </w:r>
            <w:r>
              <w:rPr>
                <w:sz w:val="18"/>
              </w:rPr>
              <w:t xml:space="preserve">, which sets </w:t>
            </w:r>
            <w:r>
              <w:rPr>
                <w:rFonts w:ascii="Consolas" w:hAnsi="Consolas"/>
                <w:sz w:val="18"/>
              </w:rPr>
              <w:t>INFORMATION.CONFIRMATION_DATE = END_DATE + 1</w:t>
            </w:r>
            <w:r>
              <w:rPr>
                <w:sz w:val="18"/>
              </w:rPr>
              <w:t>. Writing 'C' anywhere except the HR completion step would confirm the employee and start incentives early (added in v0.3).</w:t>
            </w:r>
          </w:p>
        </w:tc>
        <w:tc>
          <w:tcPr>
            <w:tcW w:type="dxa" w:w="1728"/>
          </w:tcPr>
          <w:p>
            <w:r>
              <w:rPr>
                <w:sz w:val="18"/>
              </w:rPr>
            </w:r>
            <w:r>
              <w:rPr>
                <w:sz w:val="18"/>
              </w:rPr>
              <w:t>FR-016, FR-017</w:t>
            </w:r>
          </w:p>
        </w:tc>
        <w:tc>
          <w:tcPr>
            <w:tcW w:type="dxa" w:w="1728"/>
          </w:tcPr>
          <w:p>
            <w:r>
              <w:rPr>
                <w:sz w:val="18"/>
              </w:rPr>
            </w:r>
            <w:r>
              <w:rPr>
                <w:sz w:val="18"/>
              </w:rPr>
              <w:t>N</w:t>
            </w:r>
          </w:p>
        </w:tc>
      </w:tr>
    </w:tbl>
    <w:p>
      <w:pPr/>
    </w:p>
    <w:p>
      <w:pPr>
        <w:pStyle w:val="Heading2"/>
      </w:pPr>
      <w:r>
        <w:t>8.2 System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Application / page / package / report / job / interface</w:t>
            </w:r>
          </w:p>
        </w:tc>
        <w:tc>
          <w:tcPr>
            <w:tcW w:type="dxa" w:w="1234"/>
            <w:shd w:val="clear" w:color="auto" w:fill="D9E2F3"/>
          </w:tcPr>
          <w:p>
            <w:r>
              <w:rPr>
                <w:b/>
                <w:sz w:val="18"/>
              </w:rPr>
            </w:r>
            <w:r>
              <w:rPr>
                <w:b/>
                <w:sz w:val="18"/>
              </w:rPr>
              <w:t>Change type</w:t>
            </w:r>
          </w:p>
        </w:tc>
        <w:tc>
          <w:tcPr>
            <w:tcW w:type="dxa" w:w="1234"/>
            <w:shd w:val="clear" w:color="auto" w:fill="D9E2F3"/>
          </w:tcPr>
          <w:p>
            <w:r>
              <w:rPr>
                <w:b/>
                <w:sz w:val="18"/>
              </w:rPr>
            </w:r>
            <w:r>
              <w:rPr>
                <w:b/>
                <w:sz w:val="18"/>
              </w:rPr>
              <w:t>Description</w:t>
            </w:r>
          </w:p>
        </w:tc>
        <w:tc>
          <w:tcPr>
            <w:tcW w:type="dxa" w:w="1234"/>
            <w:shd w:val="clear" w:color="auto" w:fill="D9E2F3"/>
          </w:tcPr>
          <w:p>
            <w:r>
              <w:rPr>
                <w:b/>
                <w:sz w:val="18"/>
              </w:rPr>
            </w:r>
            <w:r>
              <w:rPr>
                <w:b/>
                <w:sz w:val="18"/>
              </w:rPr>
              <w:t>Related FR</w:t>
            </w:r>
          </w:p>
        </w:tc>
        <w:tc>
          <w:tcPr>
            <w:tcW w:type="dxa" w:w="1234"/>
            <w:shd w:val="clear" w:color="auto" w:fill="D9E2F3"/>
          </w:tcPr>
          <w:p>
            <w:r>
              <w:rPr>
                <w:b/>
                <w:sz w:val="18"/>
              </w:rPr>
            </w:r>
            <w:r>
              <w:rPr>
                <w:b/>
                <w:sz w:val="18"/>
              </w:rPr>
              <w:t>Evidence</w:t>
            </w:r>
          </w:p>
        </w:tc>
        <w:tc>
          <w:tcPr>
            <w:tcW w:type="dxa" w:w="1234"/>
            <w:shd w:val="clear" w:color="auto" w:fill="D9E2F3"/>
          </w:tcPr>
          <w:p>
            <w:r>
              <w:rPr>
                <w:b/>
                <w:sz w:val="18"/>
              </w:rPr>
            </w:r>
            <w:r>
              <w:rPr>
                <w:b/>
                <w:sz w:val="18"/>
              </w:rPr>
              <w:t>Confidence</w:t>
            </w:r>
          </w:p>
        </w:tc>
      </w:tr>
      <w:tr>
        <w:tc>
          <w:tcPr>
            <w:tcW w:type="dxa" w:w="1234"/>
          </w:tcPr>
          <w:p>
            <w:r>
              <w:rPr>
                <w:sz w:val="18"/>
              </w:rPr>
            </w:r>
            <w:r>
              <w:rPr>
                <w:sz w:val="18"/>
              </w:rPr>
              <w:t>IMP-05</w:t>
            </w:r>
          </w:p>
        </w:tc>
        <w:tc>
          <w:tcPr>
            <w:tcW w:type="dxa" w:w="1234"/>
          </w:tcPr>
          <w:p>
            <w:r>
              <w:rPr>
                <w:sz w:val="18"/>
              </w:rPr>
            </w:r>
            <w:r>
              <w:rPr>
                <w:sz w:val="18"/>
              </w:rPr>
              <w:t xml:space="preserve">Pending-task (queue) framework </w:t>
            </w:r>
            <w:r>
              <w:rPr>
                <w:rFonts w:ascii="Consolas" w:hAnsi="Consolas"/>
                <w:sz w:val="18"/>
              </w:rPr>
              <w:t>HRD.PKG_PENDING_TASKS</w:t>
            </w:r>
            <w:r>
              <w:rPr>
                <w:sz w:val="18"/>
              </w:rPr>
              <w:t xml:space="preserve"> and the APEX inbox page that shows it</w:t>
            </w:r>
          </w:p>
        </w:tc>
        <w:tc>
          <w:tcPr>
            <w:tcW w:type="dxa" w:w="1234"/>
          </w:tcPr>
          <w:p>
            <w:r>
              <w:rPr>
                <w:sz w:val="18"/>
              </w:rPr>
            </w:r>
            <w:r>
              <w:rPr>
                <w:sz w:val="18"/>
              </w:rPr>
              <w:t>Modify</w:t>
            </w:r>
          </w:p>
        </w:tc>
        <w:tc>
          <w:tcPr>
            <w:tcW w:type="dxa" w:w="1234"/>
          </w:tcPr>
          <w:p>
            <w:r>
              <w:rPr>
                <w:sz w:val="18"/>
              </w:rPr>
            </w:r>
            <w:r>
              <w:rPr>
                <w:sz w:val="18"/>
              </w:rPr>
              <w:t>Add a probation-evaluation queue procedure that follows the framework's standard signature (</w:t>
            </w:r>
            <w:r>
              <w:rPr>
                <w:rFonts w:ascii="Consolas" w:hAnsi="Consolas"/>
                <w:sz w:val="18"/>
              </w:rPr>
              <w:t>P_USER_MRNO, P_ACTING_FOR, P_OBJECT_CODE, P_PROCESS_ID, P_TERMINAL, P_EVENT, P_ASSIGNMENT_ID</w:t>
            </w:r>
            <w:r>
              <w:rPr>
                <w:sz w:val="18"/>
              </w:rPr>
              <w:t xml:space="preserve">), as </w:t>
            </w:r>
            <w:r>
              <w:rPr>
                <w:rFonts w:ascii="Consolas" w:hAnsi="Consolas"/>
                <w:sz w:val="18"/>
              </w:rPr>
              <w:t>TRAINING_EXPIRE_QUEUE</w:t>
            </w:r>
            <w:r>
              <w:rPr>
                <w:sz w:val="18"/>
              </w:rPr>
              <w:t xml:space="preserve">, </w:t>
            </w:r>
            <w:r>
              <w:rPr>
                <w:rFonts w:ascii="Consolas" w:hAnsi="Consolas"/>
                <w:sz w:val="18"/>
              </w:rPr>
              <w:t>CONTRACT_EXPIRE_QUEUE</w:t>
            </w:r>
            <w:r>
              <w:rPr>
                <w:sz w:val="18"/>
              </w:rPr>
              <w:t xml:space="preserve"> and </w:t>
            </w:r>
            <w:r>
              <w:rPr>
                <w:rFonts w:ascii="Consolas" w:hAnsi="Consolas"/>
                <w:sz w:val="18"/>
              </w:rPr>
              <w:t>PROBATION_EXPIRE_QUEUE</w:t>
            </w:r>
            <w:r>
              <w:rPr>
                <w:sz w:val="18"/>
              </w:rPr>
              <w:t xml:space="preserve"> do. The inbox APEX page is not in the export. (changed in v0.3)</w:t>
            </w:r>
          </w:p>
        </w:tc>
        <w:tc>
          <w:tcPr>
            <w:tcW w:type="dxa" w:w="1234"/>
          </w:tcPr>
          <w:p>
            <w:r>
              <w:rPr>
                <w:sz w:val="18"/>
              </w:rPr>
            </w:r>
            <w:r>
              <w:rPr>
                <w:sz w:val="18"/>
              </w:rPr>
              <w:t>FR-002, FR-007, FR-011</w:t>
            </w:r>
          </w:p>
        </w:tc>
        <w:tc>
          <w:tcPr>
            <w:tcW w:type="dxa" w:w="1234"/>
          </w:tcPr>
          <w:p>
            <w:r>
              <w:rPr>
                <w:sz w:val="18"/>
              </w:rPr>
            </w:r>
            <w:r>
              <w:rPr>
                <w:sz w:val="18"/>
              </w:rPr>
              <w:t xml:space="preserve">HRD_SCHEMA.md: </w:t>
            </w:r>
            <w:r>
              <w:rPr>
                <w:rFonts w:ascii="Consolas" w:hAnsi="Consolas"/>
                <w:sz w:val="18"/>
              </w:rPr>
              <w:t>PKG_PENDING_TASKS</w:t>
            </w:r>
            <w:r>
              <w:rPr>
                <w:sz w:val="18"/>
              </w:rPr>
              <w:t xml:space="preserve"> spec</w:t>
            </w:r>
          </w:p>
        </w:tc>
        <w:tc>
          <w:tcPr>
            <w:tcW w:type="dxa" w:w="1234"/>
          </w:tcPr>
          <w:p>
            <w:r>
              <w:rPr>
                <w:sz w:val="18"/>
              </w:rPr>
            </w:r>
            <w:r>
              <w:rPr>
                <w:sz w:val="18"/>
              </w:rPr>
              <w:t>Confirmed in schema (package spec); APEX page Likely</w:t>
            </w:r>
          </w:p>
        </w:tc>
      </w:tr>
      <w:tr>
        <w:tc>
          <w:tcPr>
            <w:tcW w:type="dxa" w:w="1234"/>
          </w:tcPr>
          <w:p>
            <w:r>
              <w:rPr>
                <w:sz w:val="18"/>
              </w:rPr>
            </w:r>
            <w:r>
              <w:rPr>
                <w:sz w:val="18"/>
              </w:rPr>
              <w:t>IMP-06</w:t>
            </w:r>
          </w:p>
        </w:tc>
        <w:tc>
          <w:tcPr>
            <w:tcW w:type="dxa" w:w="1234"/>
          </w:tcPr>
          <w:p>
            <w:r>
              <w:rPr>
                <w:sz w:val="18"/>
              </w:rPr>
            </w:r>
            <w:r>
              <w:rPr>
                <w:sz w:val="18"/>
              </w:rPr>
              <w:t>APEX page "Probation Evaluation"</w:t>
            </w:r>
          </w:p>
        </w:tc>
        <w:tc>
          <w:tcPr>
            <w:tcW w:type="dxa" w:w="1234"/>
          </w:tcPr>
          <w:p>
            <w:r>
              <w:rPr>
                <w:sz w:val="18"/>
              </w:rPr>
            </w:r>
            <w:r>
              <w:rPr>
                <w:sz w:val="18"/>
              </w:rPr>
              <w:t>NEW (proposed) or reuse PA template page</w:t>
            </w:r>
          </w:p>
        </w:tc>
        <w:tc>
          <w:tcPr>
            <w:tcW w:type="dxa" w:w="1234"/>
          </w:tcPr>
          <w:p>
            <w:r>
              <w:rPr>
                <w:sz w:val="18"/>
              </w:rPr>
            </w:r>
            <w:r>
              <w:rPr>
                <w:sz w:val="18"/>
              </w:rPr>
              <w:t xml:space="preserve">Option A: a PA template whose </w:t>
            </w:r>
            <w:r>
              <w:rPr>
                <w:rFonts w:ascii="Consolas" w:hAnsi="Consolas"/>
                <w:sz w:val="18"/>
              </w:rPr>
              <w:t>PA_DEF_TEMPLATE.APEX_OBJECT_CODE</w:t>
            </w:r>
            <w:r>
              <w:rPr>
                <w:sz w:val="18"/>
              </w:rPr>
              <w:t xml:space="preserve"> points to the evaluation page. Option B: a new page. Either way the page has Save as Draft / Submit, approval actions and a history region.</w:t>
            </w:r>
          </w:p>
        </w:tc>
        <w:tc>
          <w:tcPr>
            <w:tcW w:type="dxa" w:w="1234"/>
          </w:tcPr>
          <w:p>
            <w:r>
              <w:rPr>
                <w:sz w:val="18"/>
              </w:rPr>
            </w:r>
            <w:r>
              <w:rPr>
                <w:sz w:val="18"/>
              </w:rPr>
              <w:t>FR-007 – FR-014, FR-018</w:t>
            </w:r>
          </w:p>
        </w:tc>
        <w:tc>
          <w:tcPr>
            <w:tcW w:type="dxa" w:w="1234"/>
          </w:tcPr>
          <w:p>
            <w:r>
              <w:rPr>
                <w:sz w:val="18"/>
              </w:rPr>
            </w:r>
            <w:r>
              <w:rPr>
                <w:sz w:val="18"/>
              </w:rPr>
              <w:t xml:space="preserve">HRD_SCHEMA.md: </w:t>
            </w:r>
            <w:r>
              <w:rPr>
                <w:rFonts w:ascii="Consolas" w:hAnsi="Consolas"/>
                <w:sz w:val="18"/>
              </w:rPr>
              <w:t>PA_DEF_TEMPLATE</w:t>
            </w:r>
          </w:p>
        </w:tc>
        <w:tc>
          <w:tcPr>
            <w:tcW w:type="dxa" w:w="1234"/>
          </w:tcPr>
          <w:p>
            <w:r>
              <w:rPr>
                <w:sz w:val="18"/>
              </w:rPr>
            </w:r>
            <w:r>
              <w:rPr>
                <w:sz w:val="18"/>
              </w:rPr>
              <w:t>Likely</w:t>
            </w:r>
          </w:p>
        </w:tc>
      </w:tr>
      <w:tr>
        <w:tc>
          <w:tcPr>
            <w:tcW w:type="dxa" w:w="1234"/>
          </w:tcPr>
          <w:p>
            <w:r>
              <w:rPr>
                <w:sz w:val="18"/>
              </w:rPr>
            </w:r>
            <w:r>
              <w:rPr>
                <w:sz w:val="18"/>
              </w:rPr>
              <w:t>IMP-07</w:t>
            </w:r>
          </w:p>
        </w:tc>
        <w:tc>
          <w:tcPr>
            <w:tcW w:type="dxa" w:w="1234"/>
          </w:tcPr>
          <w:p>
            <w:r>
              <w:rPr>
                <w:sz w:val="18"/>
              </w:rPr>
            </w:r>
            <w:r>
              <w:rPr>
                <w:sz w:val="18"/>
              </w:rPr>
              <w:t>APEX page "Probation Evaluation Monitoring"</w:t>
            </w:r>
          </w:p>
        </w:tc>
        <w:tc>
          <w:tcPr>
            <w:tcW w:type="dxa" w:w="1234"/>
          </w:tcPr>
          <w:p>
            <w:r>
              <w:rPr>
                <w:sz w:val="18"/>
              </w:rPr>
            </w:r>
            <w:r>
              <w:rPr>
                <w:sz w:val="18"/>
              </w:rPr>
              <w:t>NEW (proposed)</w:t>
            </w:r>
          </w:p>
        </w:tc>
        <w:tc>
          <w:tcPr>
            <w:tcW w:type="dxa" w:w="1234"/>
          </w:tcPr>
          <w:p>
            <w:r>
              <w:rPr>
                <w:sz w:val="18"/>
              </w:rPr>
            </w:r>
            <w:r>
              <w:rPr>
                <w:sz w:val="18"/>
              </w:rPr>
              <w:t>HR list with filters, overdue flag, exception list and reassignment.</w:t>
            </w:r>
          </w:p>
        </w:tc>
        <w:tc>
          <w:tcPr>
            <w:tcW w:type="dxa" w:w="1234"/>
          </w:tcPr>
          <w:p>
            <w:r>
              <w:rPr>
                <w:sz w:val="18"/>
              </w:rPr>
            </w:r>
            <w:r>
              <w:rPr>
                <w:sz w:val="18"/>
              </w:rPr>
              <w:t>FR-005, FR-006, FR-016, FR-019, FR-020</w:t>
            </w:r>
          </w:p>
        </w:tc>
        <w:tc>
          <w:tcPr>
            <w:tcW w:type="dxa" w:w="1234"/>
          </w:tcPr>
          <w:p>
            <w:r>
              <w:rPr>
                <w:sz w:val="18"/>
              </w:rPr>
            </w:r>
            <w:r>
              <w:rPr>
                <w:sz w:val="18"/>
              </w:rPr>
              <w:t>None (APEX not in export)</w:t>
            </w:r>
          </w:p>
        </w:tc>
        <w:tc>
          <w:tcPr>
            <w:tcW w:type="dxa" w:w="1234"/>
          </w:tcPr>
          <w:p>
            <w:r>
              <w:rPr>
                <w:sz w:val="18"/>
              </w:rPr>
            </w:r>
            <w:r>
              <w:rPr>
                <w:sz w:val="18"/>
              </w:rPr>
              <w:t>PROVISIONAL – not verified</w:t>
            </w:r>
          </w:p>
        </w:tc>
      </w:tr>
      <w:tr>
        <w:tc>
          <w:tcPr>
            <w:tcW w:type="dxa" w:w="1234"/>
          </w:tcPr>
          <w:p>
            <w:r>
              <w:rPr>
                <w:sz w:val="18"/>
              </w:rPr>
            </w:r>
            <w:r>
              <w:rPr>
                <w:sz w:val="18"/>
              </w:rPr>
              <w:t>IMP-08</w:t>
            </w:r>
          </w:p>
        </w:tc>
        <w:tc>
          <w:tcPr>
            <w:tcW w:type="dxa" w:w="1234"/>
          </w:tcPr>
          <w:p>
            <w:r>
              <w:rPr>
                <w:sz w:val="18"/>
              </w:rPr>
            </w:r>
            <w:r>
              <w:rPr>
                <w:sz w:val="18"/>
              </w:rPr>
              <w:t>Approval hierarchy setup</w:t>
            </w:r>
          </w:p>
        </w:tc>
        <w:tc>
          <w:tcPr>
            <w:tcW w:type="dxa" w:w="1234"/>
          </w:tcPr>
          <w:p>
            <w:r>
              <w:rPr>
                <w:sz w:val="18"/>
              </w:rPr>
            </w:r>
            <w:r>
              <w:rPr>
                <w:sz w:val="18"/>
              </w:rPr>
              <w:t>Reuse (Option A) / NEW (Option B)</w:t>
            </w:r>
          </w:p>
        </w:tc>
        <w:tc>
          <w:tcPr>
            <w:tcW w:type="dxa" w:w="1234"/>
          </w:tcPr>
          <w:p>
            <w:r>
              <w:rPr>
                <w:sz w:val="18"/>
              </w:rPr>
            </w:r>
            <w:r>
              <w:rPr>
                <w:sz w:val="18"/>
              </w:rPr>
              <w:t>Option A: the PA hierarchy setup (</w:t>
            </w:r>
            <w:r>
              <w:rPr>
                <w:rFonts w:ascii="Consolas" w:hAnsi="Consolas"/>
                <w:sz w:val="18"/>
              </w:rPr>
              <w:t>HRD.PA_HIERARCHY</w:t>
            </w:r>
            <w:r>
              <w:rPr>
                <w:sz w:val="18"/>
              </w:rPr>
              <w:t>) and its existing setup screen. Option B: a new setup page. (changed in v0.3)</w:t>
            </w:r>
          </w:p>
        </w:tc>
        <w:tc>
          <w:tcPr>
            <w:tcW w:type="dxa" w:w="1234"/>
          </w:tcPr>
          <w:p>
            <w:r>
              <w:rPr>
                <w:sz w:val="18"/>
              </w:rPr>
            </w:r>
            <w:r>
              <w:rPr>
                <w:sz w:val="18"/>
              </w:rPr>
              <w:t>FR-011</w:t>
            </w:r>
          </w:p>
        </w:tc>
        <w:tc>
          <w:tcPr>
            <w:tcW w:type="dxa" w:w="1234"/>
          </w:tcPr>
          <w:p>
            <w:r>
              <w:rPr>
                <w:sz w:val="18"/>
              </w:rPr>
            </w:r>
            <w:r>
              <w:rPr>
                <w:sz w:val="18"/>
              </w:rPr>
              <w:t xml:space="preserve">HRD_SCHEMA.md: </w:t>
            </w:r>
            <w:r>
              <w:rPr>
                <w:rFonts w:ascii="Consolas" w:hAnsi="Consolas"/>
                <w:sz w:val="18"/>
              </w:rPr>
              <w:t>PA_HIERARCHY</w:t>
            </w:r>
          </w:p>
        </w:tc>
        <w:tc>
          <w:tcPr>
            <w:tcW w:type="dxa" w:w="1234"/>
          </w:tcPr>
          <w:p>
            <w:r>
              <w:rPr>
                <w:sz w:val="18"/>
              </w:rPr>
            </w:r>
            <w:r>
              <w:rPr>
                <w:sz w:val="18"/>
              </w:rPr>
              <w:t>Confirmed in schema (table); page Likely</w:t>
            </w:r>
          </w:p>
        </w:tc>
      </w:tr>
      <w:tr>
        <w:tc>
          <w:tcPr>
            <w:tcW w:type="dxa" w:w="1234"/>
          </w:tcPr>
          <w:p>
            <w:r>
              <w:rPr>
                <w:sz w:val="18"/>
              </w:rPr>
            </w:r>
            <w:r>
              <w:rPr>
                <w:sz w:val="18"/>
              </w:rPr>
              <w:t>IMP-09</w:t>
            </w:r>
          </w:p>
        </w:tc>
        <w:tc>
          <w:tcPr>
            <w:tcW w:type="dxa" w:w="1234"/>
          </w:tcPr>
          <w:p>
            <w:r>
              <w:rPr>
                <w:sz w:val="18"/>
              </w:rPr>
            </w:r>
            <w:r>
              <w:rPr>
                <w:sz w:val="18"/>
              </w:rPr>
              <w:t xml:space="preserve">Package </w:t>
            </w:r>
            <w:r>
              <w:rPr>
                <w:rFonts w:ascii="Consolas" w:hAnsi="Consolas"/>
                <w:sz w:val="18"/>
              </w:rPr>
              <w:t>HRD.PKG_PROBATION_EVALUATION</w:t>
            </w:r>
          </w:p>
        </w:tc>
        <w:tc>
          <w:tcPr>
            <w:tcW w:type="dxa" w:w="1234"/>
          </w:tcPr>
          <w:p>
            <w:r>
              <w:rPr>
                <w:sz w:val="18"/>
              </w:rPr>
            </w:r>
            <w:r>
              <w:rPr>
                <w:sz w:val="18"/>
              </w:rPr>
              <w:t>NEW (proposed)</w:t>
            </w:r>
          </w:p>
        </w:tc>
        <w:tc>
          <w:tcPr>
            <w:tcW w:type="dxa" w:w="1234"/>
          </w:tcPr>
          <w:p>
            <w:r>
              <w:rPr>
                <w:sz w:val="18"/>
              </w:rPr>
            </w:r>
            <w:r>
              <w:rPr>
                <w:sz w:val="18"/>
              </w:rPr>
              <w:t>Orchestration: queue generation (</w:t>
            </w:r>
            <w:r>
              <w:rPr>
                <w:rFonts w:ascii="Consolas" w:hAnsi="Consolas"/>
                <w:sz w:val="18"/>
              </w:rPr>
              <w:t>P_GENERATE_EVAL_QUEUE</w:t>
            </w:r>
            <w:r>
              <w:rPr>
                <w:sz w:val="18"/>
              </w:rPr>
              <w:t xml:space="preserve">), save, submit, status update and history. Under Option A it calls </w:t>
            </w:r>
            <w:r>
              <w:rPr>
                <w:rFonts w:ascii="Consolas" w:hAnsi="Consolas"/>
                <w:sz w:val="18"/>
              </w:rPr>
              <w:t>PKG_PERFORMANCE_APPRAISAL</w:t>
            </w:r>
            <w:r>
              <w:rPr>
                <w:sz w:val="18"/>
              </w:rPr>
              <w:t xml:space="preserve"> for routing.</w:t>
            </w:r>
          </w:p>
        </w:tc>
        <w:tc>
          <w:tcPr>
            <w:tcW w:type="dxa" w:w="1234"/>
          </w:tcPr>
          <w:p>
            <w:r>
              <w:rPr>
                <w:sz w:val="18"/>
              </w:rPr>
            </w:r>
            <w:r>
              <w:rPr>
                <w:sz w:val="18"/>
              </w:rPr>
              <w:t>FR-001 – FR-018</w:t>
            </w:r>
          </w:p>
        </w:tc>
        <w:tc>
          <w:tcPr>
            <w:tcW w:type="dxa" w:w="1234"/>
          </w:tcPr>
          <w:p>
            <w:r>
              <w:rPr>
                <w:sz w:val="18"/>
              </w:rPr>
            </w:r>
            <w:r>
              <w:rPr>
                <w:sz w:val="18"/>
              </w:rPr>
              <w:t>None (new)</w:t>
            </w:r>
          </w:p>
        </w:tc>
        <w:tc>
          <w:tcPr>
            <w:tcW w:type="dxa" w:w="1234"/>
          </w:tcPr>
          <w:p>
            <w:r>
              <w:rPr>
                <w:sz w:val="18"/>
              </w:rPr>
            </w:r>
            <w:r>
              <w:rPr>
                <w:sz w:val="18"/>
              </w:rPr>
              <w:t>NEW (proposed)</w:t>
            </w:r>
          </w:p>
        </w:tc>
      </w:tr>
      <w:tr>
        <w:tc>
          <w:tcPr>
            <w:tcW w:type="dxa" w:w="1234"/>
          </w:tcPr>
          <w:p>
            <w:r>
              <w:rPr>
                <w:sz w:val="18"/>
              </w:rPr>
            </w:r>
            <w:r>
              <w:rPr>
                <w:sz w:val="18"/>
              </w:rPr>
              <w:t>IMP-10</w:t>
            </w:r>
          </w:p>
        </w:tc>
        <w:tc>
          <w:tcPr>
            <w:tcW w:type="dxa" w:w="1234"/>
          </w:tcPr>
          <w:p>
            <w:r>
              <w:rPr>
                <w:sz w:val="18"/>
              </w:rPr>
            </w:r>
            <w:r>
              <w:rPr>
                <w:sz w:val="18"/>
              </w:rPr>
              <w:t>Daily queue-generation job</w:t>
            </w:r>
          </w:p>
        </w:tc>
        <w:tc>
          <w:tcPr>
            <w:tcW w:type="dxa" w:w="1234"/>
          </w:tcPr>
          <w:p>
            <w:r>
              <w:rPr>
                <w:sz w:val="18"/>
              </w:rPr>
            </w:r>
            <w:r>
              <w:rPr>
                <w:sz w:val="18"/>
              </w:rPr>
              <w:t>NEW (proposed) or configure the alert framework</w:t>
            </w:r>
          </w:p>
        </w:tc>
        <w:tc>
          <w:tcPr>
            <w:tcW w:type="dxa" w:w="1234"/>
          </w:tcPr>
          <w:p>
            <w:r>
              <w:rPr>
                <w:sz w:val="18"/>
              </w:rPr>
            </w:r>
            <w:r>
              <w:rPr>
                <w:sz w:val="18"/>
              </w:rPr>
              <w:t xml:space="preserve">Either a new DBMS_SCHEDULER job, or a row in </w:t>
            </w:r>
            <w:r>
              <w:rPr>
                <w:rFonts w:ascii="Consolas" w:hAnsi="Consolas"/>
                <w:sz w:val="18"/>
              </w:rPr>
              <w:t>HRD.ALERTS</w:t>
            </w:r>
            <w:r>
              <w:rPr>
                <w:sz w:val="18"/>
              </w:rPr>
              <w:t xml:space="preserve"> (</w:t>
            </w:r>
            <w:r>
              <w:rPr>
                <w:rFonts w:ascii="Consolas" w:hAnsi="Consolas"/>
                <w:sz w:val="18"/>
              </w:rPr>
              <w:t>EXECUTION_UNIT</w:t>
            </w:r>
            <w:r>
              <w:rPr>
                <w:sz w:val="18"/>
              </w:rPr>
              <w:t xml:space="preserve">, </w:t>
            </w:r>
            <w:r>
              <w:rPr>
                <w:rFonts w:ascii="Consolas" w:hAnsi="Consolas"/>
                <w:sz w:val="18"/>
              </w:rPr>
              <w:t>EXECUTE_JOB</w:t>
            </w:r>
            <w:r>
              <w:rPr>
                <w:sz w:val="18"/>
              </w:rPr>
              <w:t xml:space="preserve">, </w:t>
            </w:r>
            <w:r>
              <w:rPr>
                <w:rFonts w:ascii="Consolas" w:hAnsi="Consolas"/>
                <w:sz w:val="18"/>
              </w:rPr>
              <w:t>PENDING_QUEUE</w:t>
            </w:r>
            <w:r>
              <w:rPr>
                <w:sz w:val="18"/>
              </w:rPr>
              <w:t xml:space="preserve">, </w:t>
            </w:r>
            <w:r>
              <w:rPr>
                <w:rFonts w:ascii="Consolas" w:hAnsi="Consolas"/>
                <w:sz w:val="18"/>
              </w:rPr>
              <w:t>DAY_GAP</w:t>
            </w:r>
            <w:r>
              <w:rPr>
                <w:sz w:val="18"/>
              </w:rPr>
              <w:t>) using the existing alert job. (changed in v0.3)</w:t>
            </w:r>
          </w:p>
        </w:tc>
        <w:tc>
          <w:tcPr>
            <w:tcW w:type="dxa" w:w="1234"/>
          </w:tcPr>
          <w:p>
            <w:r>
              <w:rPr>
                <w:sz w:val="18"/>
              </w:rPr>
            </w:r>
            <w:r>
              <w:rPr>
                <w:sz w:val="18"/>
              </w:rPr>
              <w:t>FR-001, NFR-AVL-01, NFR-OPS-01</w:t>
            </w:r>
          </w:p>
        </w:tc>
        <w:tc>
          <w:tcPr>
            <w:tcW w:type="dxa" w:w="1234"/>
          </w:tcPr>
          <w:p>
            <w:r>
              <w:rPr>
                <w:sz w:val="18"/>
              </w:rPr>
            </w:r>
            <w:r>
              <w:rPr>
                <w:sz w:val="18"/>
              </w:rPr>
              <w:t xml:space="preserve">HRD_SCHEMA.md: </w:t>
            </w:r>
            <w:r>
              <w:rPr>
                <w:rFonts w:ascii="Consolas" w:hAnsi="Consolas"/>
                <w:sz w:val="18"/>
              </w:rPr>
              <w:t>ALERTS</w:t>
            </w:r>
          </w:p>
        </w:tc>
        <w:tc>
          <w:tcPr>
            <w:tcW w:type="dxa" w:w="1234"/>
          </w:tcPr>
          <w:p>
            <w:r>
              <w:rPr>
                <w:sz w:val="18"/>
              </w:rPr>
            </w:r>
            <w:r>
              <w:rPr>
                <w:sz w:val="18"/>
              </w:rPr>
              <w:t>Confirmed in schema (table)</w:t>
            </w:r>
          </w:p>
        </w:tc>
      </w:tr>
      <w:tr>
        <w:tc>
          <w:tcPr>
            <w:tcW w:type="dxa" w:w="1234"/>
          </w:tcPr>
          <w:p>
            <w:r>
              <w:rPr>
                <w:sz w:val="18"/>
              </w:rPr>
            </w:r>
            <w:r>
              <w:rPr>
                <w:sz w:val="18"/>
              </w:rPr>
              <w:t>IMP-11</w:t>
            </w:r>
          </w:p>
        </w:tc>
        <w:tc>
          <w:tcPr>
            <w:tcW w:type="dxa" w:w="1234"/>
          </w:tcPr>
          <w:p>
            <w:r>
              <w:rPr>
                <w:sz w:val="18"/>
              </w:rPr>
            </w:r>
            <w:r>
              <w:rPr>
                <w:rFonts w:ascii="Consolas" w:hAnsi="Consolas"/>
                <w:sz w:val="18"/>
              </w:rPr>
              <w:t>HRD.PKG_PERFORMANCE_APPRAISAL</w:t>
            </w:r>
          </w:p>
        </w:tc>
        <w:tc>
          <w:tcPr>
            <w:tcW w:type="dxa" w:w="1234"/>
          </w:tcPr>
          <w:p>
            <w:r>
              <w:rPr>
                <w:sz w:val="18"/>
              </w:rPr>
            </w:r>
            <w:r>
              <w:rPr>
                <w:sz w:val="18"/>
              </w:rPr>
              <w:t>Read-only / reuse (Option A)</w:t>
            </w:r>
          </w:p>
        </w:tc>
        <w:tc>
          <w:tcPr>
            <w:tcW w:type="dxa" w:w="1234"/>
          </w:tcPr>
          <w:p>
            <w:r>
              <w:rPr>
                <w:sz w:val="18"/>
              </w:rPr>
            </w:r>
            <w:r>
              <w:rPr>
                <w:sz w:val="18"/>
              </w:rPr>
              <w:t xml:space="preserve">Existing routing and finalisation: </w:t>
            </w:r>
            <w:r>
              <w:rPr>
                <w:rFonts w:ascii="Consolas" w:hAnsi="Consolas"/>
                <w:sz w:val="18"/>
              </w:rPr>
              <w:t>SET_HIERARCHY</w:t>
            </w:r>
            <w:r>
              <w:rPr>
                <w:sz w:val="18"/>
              </w:rPr>
              <w:t xml:space="preserve">, </w:t>
            </w:r>
            <w:r>
              <w:rPr>
                <w:rFonts w:ascii="Consolas" w:hAnsi="Consolas"/>
                <w:sz w:val="18"/>
              </w:rPr>
              <w:t>SET_EMP_PERFORM_HIERARCHY</w:t>
            </w:r>
            <w:r>
              <w:rPr>
                <w:sz w:val="18"/>
              </w:rPr>
              <w:t xml:space="preserve">, </w:t>
            </w:r>
            <w:r>
              <w:rPr>
                <w:rFonts w:ascii="Consolas" w:hAnsi="Consolas"/>
                <w:sz w:val="18"/>
              </w:rPr>
              <w:t>P_UPDATE_QUEUE</w:t>
            </w:r>
            <w:r>
              <w:rPr>
                <w:sz w:val="18"/>
              </w:rPr>
              <w:t xml:space="preserve">, </w:t>
            </w:r>
            <w:r>
              <w:rPr>
                <w:rFonts w:ascii="Consolas" w:hAnsi="Consolas"/>
                <w:sz w:val="18"/>
              </w:rPr>
              <w:t>P_FINALIZE_APPRAISAL</w:t>
            </w:r>
            <w:r>
              <w:rPr>
                <w:sz w:val="18"/>
              </w:rPr>
              <w:t xml:space="preserve">, </w:t>
            </w:r>
            <w:r>
              <w:rPr>
                <w:rFonts w:ascii="Consolas" w:hAnsi="Consolas"/>
                <w:sz w:val="18"/>
              </w:rPr>
              <w:t>SET_ROUTING_AS_PREVIOUS</w:t>
            </w:r>
            <w:r>
              <w:rPr>
                <w:sz w:val="18"/>
              </w:rPr>
              <w:t xml:space="preserve"> (send back), </w:t>
            </w:r>
            <w:r>
              <w:rPr>
                <w:rFonts w:ascii="Consolas" w:hAnsi="Consolas"/>
                <w:sz w:val="18"/>
              </w:rPr>
              <w:t>SET_ROUTING_AS_LEAVE</w:t>
            </w:r>
            <w:r>
              <w:rPr>
                <w:sz w:val="18"/>
              </w:rPr>
              <w:t xml:space="preserve"> / </w:t>
            </w:r>
            <w:r>
              <w:rPr>
                <w:rFonts w:ascii="Consolas" w:hAnsi="Consolas"/>
                <w:sz w:val="18"/>
              </w:rPr>
              <w:t>SET_EMP_ROUTING_AS_LEAVE</w:t>
            </w:r>
            <w:r>
              <w:rPr>
                <w:sz w:val="18"/>
              </w:rPr>
              <w:t xml:space="preserve"> (approver on leave), </w:t>
            </w:r>
            <w:r>
              <w:rPr>
                <w:rFonts w:ascii="Consolas" w:hAnsi="Consolas"/>
                <w:sz w:val="18"/>
              </w:rPr>
              <w:t>MOVE_TO_DEPARTMENT</w:t>
            </w:r>
            <w:r>
              <w:rPr>
                <w:sz w:val="18"/>
              </w:rPr>
              <w:t>. (changed in v0.3)</w:t>
            </w:r>
          </w:p>
        </w:tc>
        <w:tc>
          <w:tcPr>
            <w:tcW w:type="dxa" w:w="1234"/>
          </w:tcPr>
          <w:p>
            <w:r>
              <w:rPr>
                <w:sz w:val="18"/>
              </w:rPr>
            </w:r>
            <w:r>
              <w:rPr>
                <w:sz w:val="18"/>
              </w:rPr>
              <w:t>FR-011 – FR-015</w:t>
            </w:r>
          </w:p>
        </w:tc>
        <w:tc>
          <w:tcPr>
            <w:tcW w:type="dxa" w:w="1234"/>
          </w:tcPr>
          <w:p>
            <w:r>
              <w:rPr>
                <w:sz w:val="18"/>
              </w:rPr>
            </w:r>
            <w:r>
              <w:rPr>
                <w:sz w:val="18"/>
              </w:rPr>
              <w:t>HRD_SCHEMA.md: package spec</w:t>
            </w:r>
          </w:p>
        </w:tc>
        <w:tc>
          <w:tcPr>
            <w:tcW w:type="dxa" w:w="1234"/>
          </w:tcPr>
          <w:p>
            <w:r>
              <w:rPr>
                <w:sz w:val="18"/>
              </w:rPr>
            </w:r>
            <w:r>
              <w:rPr>
                <w:sz w:val="18"/>
              </w:rPr>
              <w:t>Confirmed in schema (package spec)</w:t>
            </w:r>
          </w:p>
        </w:tc>
      </w:tr>
      <w:tr>
        <w:tc>
          <w:tcPr>
            <w:tcW w:type="dxa" w:w="1234"/>
          </w:tcPr>
          <w:p>
            <w:r>
              <w:rPr>
                <w:sz w:val="18"/>
              </w:rPr>
            </w:r>
            <w:r>
              <w:rPr>
                <w:sz w:val="18"/>
              </w:rPr>
              <w:t>IMP-12</w:t>
            </w:r>
          </w:p>
        </w:tc>
        <w:tc>
          <w:tcPr>
            <w:tcW w:type="dxa" w:w="1234"/>
          </w:tcPr>
          <w:p>
            <w:r>
              <w:rPr>
                <w:sz w:val="18"/>
              </w:rPr>
            </w:r>
            <w:r>
              <w:rPr>
                <w:sz w:val="18"/>
              </w:rPr>
              <w:t>APEX authorization schemes</w:t>
            </w:r>
          </w:p>
        </w:tc>
        <w:tc>
          <w:tcPr>
            <w:tcW w:type="dxa" w:w="1234"/>
          </w:tcPr>
          <w:p>
            <w:r>
              <w:rPr>
                <w:sz w:val="18"/>
              </w:rPr>
            </w:r>
            <w:r>
              <w:rPr>
                <w:sz w:val="18"/>
              </w:rPr>
              <w:t>NEW / Modify</w:t>
            </w:r>
          </w:p>
        </w:tc>
        <w:tc>
          <w:tcPr>
            <w:tcW w:type="dxa" w:w="1234"/>
          </w:tcPr>
          <w:p>
            <w:r>
              <w:rPr>
                <w:sz w:val="18"/>
              </w:rPr>
            </w:r>
            <w:r>
              <w:rPr>
                <w:sz w:val="18"/>
              </w:rPr>
              <w:t>Checks for Evaluator, Approver, HR User and HR Administrator.</w:t>
            </w:r>
          </w:p>
        </w:tc>
        <w:tc>
          <w:tcPr>
            <w:tcW w:type="dxa" w:w="1234"/>
          </w:tcPr>
          <w:p>
            <w:r>
              <w:rPr>
                <w:sz w:val="18"/>
              </w:rPr>
            </w:r>
            <w:r>
              <w:rPr>
                <w:sz w:val="18"/>
              </w:rPr>
              <w:t>NFR-SEC-01</w:t>
            </w:r>
          </w:p>
        </w:tc>
        <w:tc>
          <w:tcPr>
            <w:tcW w:type="dxa" w:w="1234"/>
          </w:tcPr>
          <w:p>
            <w:r>
              <w:rPr>
                <w:sz w:val="18"/>
              </w:rPr>
            </w:r>
            <w:r>
              <w:rPr>
                <w:sz w:val="18"/>
              </w:rPr>
              <w:t>None (APEX not in export)</w:t>
            </w:r>
          </w:p>
        </w:tc>
        <w:tc>
          <w:tcPr>
            <w:tcW w:type="dxa" w:w="1234"/>
          </w:tcPr>
          <w:p>
            <w:r>
              <w:rPr>
                <w:sz w:val="18"/>
              </w:rPr>
            </w:r>
            <w:r>
              <w:rPr>
                <w:sz w:val="18"/>
              </w:rPr>
              <w:t>PROVISIONAL – not verified</w:t>
            </w:r>
          </w:p>
        </w:tc>
      </w:tr>
      <w:tr>
        <w:tc>
          <w:tcPr>
            <w:tcW w:type="dxa" w:w="1234"/>
          </w:tcPr>
          <w:p>
            <w:r>
              <w:rPr>
                <w:sz w:val="18"/>
              </w:rPr>
            </w:r>
            <w:r>
              <w:rPr>
                <w:sz w:val="18"/>
              </w:rPr>
              <w:t>IMP-13</w:t>
            </w:r>
          </w:p>
        </w:tc>
        <w:tc>
          <w:tcPr>
            <w:tcW w:type="dxa" w:w="1234"/>
          </w:tcPr>
          <w:p>
            <w:r>
              <w:rPr>
                <w:sz w:val="18"/>
              </w:rPr>
            </w:r>
            <w:r>
              <w:rPr>
                <w:sz w:val="18"/>
              </w:rPr>
              <w:t>E-mail notifications</w:t>
            </w:r>
          </w:p>
        </w:tc>
        <w:tc>
          <w:tcPr>
            <w:tcW w:type="dxa" w:w="1234"/>
          </w:tcPr>
          <w:p>
            <w:r>
              <w:rPr>
                <w:sz w:val="18"/>
              </w:rPr>
            </w:r>
            <w:r>
              <w:rPr>
                <w:sz w:val="18"/>
              </w:rPr>
              <w:t>Read-only / configure</w:t>
            </w:r>
          </w:p>
        </w:tc>
        <w:tc>
          <w:tcPr>
            <w:tcW w:type="dxa" w:w="1234"/>
          </w:tcPr>
          <w:p>
            <w:r>
              <w:rPr>
                <w:sz w:val="18"/>
              </w:rPr>
            </w:r>
            <w:r>
              <w:rPr>
                <w:sz w:val="18"/>
              </w:rPr>
              <w:t xml:space="preserve">Existing alert e-mail configuration in </w:t>
            </w:r>
            <w:r>
              <w:rPr>
                <w:rFonts w:ascii="Consolas" w:hAnsi="Consolas"/>
                <w:sz w:val="18"/>
              </w:rPr>
              <w:t>HRD.ALERTS</w:t>
            </w:r>
            <w:r>
              <w:rPr>
                <w:sz w:val="18"/>
              </w:rPr>
              <w:t xml:space="preserve"> (</w:t>
            </w:r>
            <w:r>
              <w:rPr>
                <w:rFonts w:ascii="Consolas" w:hAnsi="Consolas"/>
                <w:sz w:val="18"/>
              </w:rPr>
              <w:t>SUBJECT</w:t>
            </w:r>
            <w:r>
              <w:rPr>
                <w:sz w:val="18"/>
              </w:rPr>
              <w:t xml:space="preserve">, </w:t>
            </w:r>
            <w:r>
              <w:rPr>
                <w:rFonts w:ascii="Consolas" w:hAnsi="Consolas"/>
                <w:sz w:val="18"/>
              </w:rPr>
              <w:t>MAIL_TO_DEPT_HEAD</w:t>
            </w:r>
            <w:r>
              <w:rPr>
                <w:sz w:val="18"/>
              </w:rPr>
              <w:t xml:space="preserve">) and </w:t>
            </w:r>
            <w:r>
              <w:rPr>
                <w:rFonts w:ascii="Consolas" w:hAnsi="Consolas"/>
                <w:sz w:val="18"/>
              </w:rPr>
              <w:t>HRD.ALERT_RECIPIENTS</w:t>
            </w:r>
            <w:r>
              <w:rPr>
                <w:sz w:val="18"/>
              </w:rPr>
              <w:t xml:space="preserve">. Trigger </w:t>
            </w:r>
            <w:r>
              <w:rPr>
                <w:rFonts w:ascii="Consolas" w:hAnsi="Consolas"/>
                <w:sz w:val="18"/>
              </w:rPr>
              <w:t>SEND_EMAIL_SUBSTITUTE</w:t>
            </w:r>
            <w:r>
              <w:rPr>
                <w:sz w:val="18"/>
              </w:rPr>
              <w:t xml:space="preserve"> on </w:t>
            </w:r>
            <w:r>
              <w:rPr>
                <w:rFonts w:ascii="Consolas" w:hAnsi="Consolas"/>
                <w:sz w:val="18"/>
              </w:rPr>
              <w:t>ACTING_FOR</w:t>
            </w:r>
            <w:r>
              <w:rPr>
                <w:sz w:val="18"/>
              </w:rPr>
              <w:t xml:space="preserve"> shows an e-mail mechanism exists. (changed in v0.3)</w:t>
            </w:r>
          </w:p>
        </w:tc>
        <w:tc>
          <w:tcPr>
            <w:tcW w:type="dxa" w:w="1234"/>
          </w:tcPr>
          <w:p>
            <w:r>
              <w:rPr>
                <w:sz w:val="18"/>
              </w:rPr>
            </w:r>
            <w:r>
              <w:rPr>
                <w:sz w:val="18"/>
              </w:rPr>
              <w:t>NFR-OPS-02</w:t>
            </w:r>
          </w:p>
        </w:tc>
        <w:tc>
          <w:tcPr>
            <w:tcW w:type="dxa" w:w="1234"/>
          </w:tcPr>
          <w:p>
            <w:r>
              <w:rPr>
                <w:sz w:val="18"/>
              </w:rPr>
            </w:r>
            <w:r>
              <w:rPr>
                <w:sz w:val="18"/>
              </w:rPr>
              <w:t xml:space="preserve">HRD_SCHEMA.md: </w:t>
            </w:r>
            <w:r>
              <w:rPr>
                <w:rFonts w:ascii="Consolas" w:hAnsi="Consolas"/>
                <w:sz w:val="18"/>
              </w:rPr>
              <w:t>ALERTS</w:t>
            </w:r>
            <w:r>
              <w:rPr>
                <w:sz w:val="18"/>
              </w:rPr>
              <w:t xml:space="preserve">, </w:t>
            </w:r>
            <w:r>
              <w:rPr>
                <w:rFonts w:ascii="Consolas" w:hAnsi="Consolas"/>
                <w:sz w:val="18"/>
              </w:rPr>
              <w:t>ALERT_RECIPIENTS</w:t>
            </w:r>
            <w:r>
              <w:rPr>
                <w:sz w:val="18"/>
              </w:rPr>
              <w:t xml:space="preserve">, </w:t>
            </w:r>
            <w:r>
              <w:rPr>
                <w:rFonts w:ascii="Consolas" w:hAnsi="Consolas"/>
                <w:sz w:val="18"/>
              </w:rPr>
              <w:t>ACTING_FOR</w:t>
            </w:r>
          </w:p>
        </w:tc>
        <w:tc>
          <w:tcPr>
            <w:tcW w:type="dxa" w:w="1234"/>
          </w:tcPr>
          <w:p>
            <w:r>
              <w:rPr>
                <w:sz w:val="18"/>
              </w:rPr>
            </w:r>
            <w:r>
              <w:rPr>
                <w:sz w:val="18"/>
              </w:rPr>
              <w:t>Confirmed in schema (tables); mail package Likely</w:t>
            </w:r>
          </w:p>
        </w:tc>
      </w:tr>
      <w:tr>
        <w:tc>
          <w:tcPr>
            <w:tcW w:type="dxa" w:w="1234"/>
          </w:tcPr>
          <w:p>
            <w:r>
              <w:rPr>
                <w:sz w:val="18"/>
              </w:rPr>
            </w:r>
            <w:r>
              <w:rPr>
                <w:sz w:val="18"/>
              </w:rPr>
              <w:t>IMP-22</w:t>
            </w:r>
          </w:p>
        </w:tc>
        <w:tc>
          <w:tcPr>
            <w:tcW w:type="dxa" w:w="1234"/>
          </w:tcPr>
          <w:p>
            <w:r>
              <w:rPr>
                <w:sz w:val="18"/>
              </w:rPr>
            </w:r>
            <w:r>
              <w:rPr>
                <w:sz w:val="18"/>
              </w:rPr>
              <w:t xml:space="preserve">Existing probation-expiry alert: alert </w:t>
            </w:r>
            <w:r>
              <w:rPr>
                <w:rFonts w:ascii="Consolas" w:hAnsi="Consolas"/>
                <w:sz w:val="18"/>
              </w:rPr>
              <w:t>'001'</w:t>
            </w:r>
            <w:r>
              <w:rPr>
                <w:sz w:val="18"/>
              </w:rPr>
              <w:t xml:space="preserve"> in </w:t>
            </w:r>
            <w:r>
              <w:rPr>
                <w:rFonts w:ascii="Consolas" w:hAnsi="Consolas"/>
                <w:sz w:val="18"/>
              </w:rPr>
              <w:t>HRD.ALERTS</w:t>
            </w:r>
            <w:r>
              <w:rPr>
                <w:sz w:val="18"/>
              </w:rPr>
              <w:t xml:space="preserve">, generated by </w:t>
            </w:r>
            <w:r>
              <w:rPr>
                <w:rFonts w:ascii="Consolas" w:hAnsi="Consolas"/>
                <w:sz w:val="18"/>
              </w:rPr>
              <w:t>PKG_HR_ALERTS.JOB_HR_ALERTS</w:t>
            </w:r>
            <w:r>
              <w:rPr>
                <w:sz w:val="18"/>
              </w:rPr>
              <w:t xml:space="preserve"> / </w:t>
            </w:r>
            <w:r>
              <w:rPr>
                <w:rFonts w:ascii="Consolas" w:hAnsi="Consolas"/>
                <w:sz w:val="18"/>
              </w:rPr>
              <w:t>GENRATE_EMAIL_ALERT</w:t>
            </w:r>
            <w:r>
              <w:rPr>
                <w:sz w:val="18"/>
              </w:rPr>
              <w:t xml:space="preserve"> / </w:t>
            </w:r>
            <w:r>
              <w:rPr>
                <w:rFonts w:ascii="Consolas" w:hAnsi="Consolas"/>
                <w:sz w:val="18"/>
              </w:rPr>
              <w:t>P_ALERT_QUEUE</w:t>
            </w:r>
            <w:r>
              <w:rPr>
                <w:sz w:val="18"/>
              </w:rPr>
              <w:t xml:space="preserve"> into </w:t>
            </w:r>
            <w:r>
              <w:rPr>
                <w:rFonts w:ascii="Consolas" w:hAnsi="Consolas"/>
                <w:sz w:val="18"/>
              </w:rPr>
              <w:t>HRD.HR_ALERT_QUEUE</w:t>
            </w:r>
            <w:r>
              <w:rPr>
                <w:sz w:val="18"/>
              </w:rPr>
              <w:t xml:space="preserve">; counted for </w:t>
            </w:r>
            <w:r>
              <w:rPr>
                <w:b/>
                <w:sz w:val="18"/>
              </w:rPr>
              <w:t>HR users only</w:t>
            </w:r>
            <w:r>
              <w:rPr>
                <w:sz w:val="18"/>
              </w:rPr>
              <w:t xml:space="preserve"> by </w:t>
            </w:r>
            <w:r>
              <w:rPr>
                <w:rFonts w:ascii="Consolas" w:hAnsi="Consolas"/>
                <w:sz w:val="18"/>
              </w:rPr>
              <w:t>PKG_PENDING_TASKS.PROBATION_EXPIRE_QUEUE</w:t>
            </w:r>
            <w:r>
              <w:rPr>
                <w:sz w:val="18"/>
              </w:rPr>
              <w:t xml:space="preserve"> (rights check </w:t>
            </w:r>
            <w:r>
              <w:rPr>
                <w:rFonts w:ascii="Consolas" w:hAnsi="Consolas"/>
                <w:sz w:val="18"/>
              </w:rPr>
              <w:t>PKG_HR_ALERTS.F_CHECK_HR_ALERT_RIGHTS</w:t>
            </w:r>
            <w:r>
              <w:rPr>
                <w:sz w:val="18"/>
              </w:rPr>
              <w:t xml:space="preserve">); removed by trigger </w:t>
            </w:r>
            <w:r>
              <w:rPr>
                <w:rFonts w:ascii="Consolas" w:hAnsi="Consolas"/>
                <w:sz w:val="18"/>
              </w:rPr>
              <w:t>TR_PROBATION_EXPIRE_QUEUE_DEL</w:t>
            </w:r>
            <w:r>
              <w:rPr>
                <w:sz w:val="18"/>
              </w:rPr>
              <w:t xml:space="preserve"> (via </w:t>
            </w:r>
            <w:r>
              <w:rPr>
                <w:rFonts w:ascii="Consolas" w:hAnsi="Consolas"/>
                <w:sz w:val="18"/>
              </w:rPr>
              <w:t>PKG_HR_ALERTS.P_DEL_ALERT_QUEUE</w:t>
            </w:r>
            <w:r>
              <w:rPr>
                <w:sz w:val="18"/>
              </w:rPr>
              <w:t xml:space="preserve">) when </w:t>
            </w:r>
            <w:r>
              <w:rPr>
                <w:rFonts w:ascii="Consolas" w:hAnsi="Consolas"/>
                <w:sz w:val="18"/>
              </w:rPr>
              <w:t>PROBATION_STATUS</w:t>
            </w:r>
            <w:r>
              <w:rPr>
                <w:sz w:val="18"/>
              </w:rPr>
              <w:t xml:space="preserve"> becomes 'C'</w:t>
            </w:r>
          </w:p>
        </w:tc>
        <w:tc>
          <w:tcPr>
            <w:tcW w:type="dxa" w:w="1234"/>
          </w:tcPr>
          <w:p>
            <w:r>
              <w:rPr>
                <w:sz w:val="18"/>
              </w:rPr>
            </w:r>
            <w:r>
              <w:rPr>
                <w:sz w:val="18"/>
              </w:rPr>
              <w:t>Modify / Retire (TO BE DECIDED)</w:t>
            </w:r>
          </w:p>
        </w:tc>
        <w:tc>
          <w:tcPr>
            <w:tcW w:type="dxa" w:w="1234"/>
          </w:tcPr>
          <w:p>
            <w:r>
              <w:rPr>
                <w:sz w:val="18"/>
              </w:rPr>
            </w:r>
            <w:r>
              <w:rPr>
                <w:sz w:val="18"/>
              </w:rPr>
              <w:t>The current process alerts HR, not the supervisor. The new supervisor queue either replaces alert 001 or runs alongside it as an HR monitoring alert (Q-24). Code-verified. (added in v0.3)</w:t>
            </w:r>
          </w:p>
        </w:tc>
        <w:tc>
          <w:tcPr>
            <w:tcW w:type="dxa" w:w="1234"/>
          </w:tcPr>
          <w:p>
            <w:r>
              <w:rPr>
                <w:sz w:val="18"/>
              </w:rPr>
            </w:r>
            <w:r>
              <w:rPr>
                <w:sz w:val="18"/>
              </w:rPr>
              <w:t>FR-001, FR-002, FR-003, FR-019</w:t>
            </w:r>
          </w:p>
        </w:tc>
        <w:tc>
          <w:tcPr>
            <w:tcW w:type="dxa" w:w="1234"/>
          </w:tcPr>
          <w:p>
            <w:r>
              <w:rPr>
                <w:sz w:val="18"/>
              </w:rPr>
            </w:r>
            <w:r>
              <w:rPr>
                <w:sz w:val="18"/>
              </w:rPr>
              <w:t xml:space="preserve">HRD_SCHEMA.txt: </w:t>
            </w:r>
            <w:r>
              <w:rPr>
                <w:rFonts w:ascii="Consolas" w:hAnsi="Consolas"/>
                <w:sz w:val="18"/>
              </w:rPr>
              <w:t>PKG_HR_ALERTS</w:t>
            </w:r>
            <w:r>
              <w:rPr>
                <w:sz w:val="18"/>
              </w:rPr>
              <w:t xml:space="preserve"> body, </w:t>
            </w:r>
            <w:r>
              <w:rPr>
                <w:rFonts w:ascii="Consolas" w:hAnsi="Consolas"/>
                <w:sz w:val="18"/>
              </w:rPr>
              <w:t>PKG_PENDING_TASKS</w:t>
            </w:r>
            <w:r>
              <w:rPr>
                <w:sz w:val="18"/>
              </w:rPr>
              <w:t xml:space="preserve"> body, trigger source</w:t>
            </w:r>
          </w:p>
        </w:tc>
        <w:tc>
          <w:tcPr>
            <w:tcW w:type="dxa" w:w="1234"/>
          </w:tcPr>
          <w:p>
            <w:r>
              <w:rPr>
                <w:sz w:val="18"/>
              </w:rPr>
            </w:r>
            <w:r>
              <w:rPr>
                <w:sz w:val="18"/>
              </w:rPr>
              <w:t>Confirmed in schema (code-verified)</w:t>
            </w:r>
          </w:p>
        </w:tc>
      </w:tr>
      <w:tr>
        <w:tc>
          <w:tcPr>
            <w:tcW w:type="dxa" w:w="1234"/>
          </w:tcPr>
          <w:p>
            <w:r>
              <w:rPr>
                <w:sz w:val="18"/>
              </w:rPr>
            </w:r>
            <w:r>
              <w:rPr>
                <w:sz w:val="18"/>
              </w:rPr>
              <w:t>IMP-23</w:t>
            </w:r>
          </w:p>
        </w:tc>
        <w:tc>
          <w:tcPr>
            <w:tcW w:type="dxa" w:w="1234"/>
          </w:tcPr>
          <w:p>
            <w:r>
              <w:rPr>
                <w:sz w:val="18"/>
              </w:rPr>
            </w:r>
            <w:r>
              <w:rPr>
                <w:sz w:val="18"/>
              </w:rPr>
              <w:t xml:space="preserve">Probation functions (code-verified: </w:t>
            </w:r>
            <w:r>
              <w:rPr>
                <w:rFonts w:ascii="Consolas" w:hAnsi="Consolas"/>
                <w:sz w:val="18"/>
              </w:rPr>
              <w:t>F_PROBATION_END_DATE</w:t>
            </w:r>
            <w:r>
              <w:rPr>
                <w:sz w:val="18"/>
              </w:rPr>
              <w:t xml:space="preserve"> = </w:t>
            </w:r>
            <w:r>
              <w:rPr>
                <w:rFonts w:ascii="Consolas" w:hAnsi="Consolas"/>
                <w:sz w:val="18"/>
              </w:rPr>
              <w:t>MAX(END_DATE)</w:t>
            </w:r>
            <w:r>
              <w:rPr>
                <w:sz w:val="18"/>
              </w:rPr>
              <w:t xml:space="preserve"> from </w:t>
            </w:r>
            <w:r>
              <w:rPr>
                <w:rFonts w:ascii="Consolas" w:hAnsi="Consolas"/>
                <w:sz w:val="18"/>
              </w:rPr>
              <w:t>EMPLOYEE_PROBATION_HISTORY</w:t>
            </w:r>
            <w:r>
              <w:rPr>
                <w:sz w:val="18"/>
              </w:rPr>
              <w:t xml:space="preserve">; </w:t>
            </w:r>
            <w:r>
              <w:rPr>
                <w:rFonts w:ascii="Consolas" w:hAnsi="Consolas"/>
                <w:sz w:val="18"/>
              </w:rPr>
              <w:t>F_PROBATION_YN</w:t>
            </w:r>
            <w:r>
              <w:rPr>
                <w:sz w:val="18"/>
              </w:rPr>
              <w:t xml:space="preserve"> delegates to </w:t>
            </w:r>
            <w:r>
              <w:rPr>
                <w:rFonts w:ascii="Consolas" w:hAnsi="Consolas"/>
                <w:sz w:val="18"/>
              </w:rPr>
              <w:t>PKG_COMMON.F_CHECK_EMP_PROBATION_STATUS</w:t>
            </w:r>
            <w:r>
              <w:rPr>
                <w:sz w:val="18"/>
              </w:rPr>
              <w:t xml:space="preserve">): </w:t>
            </w:r>
            <w:r>
              <w:rPr>
                <w:rFonts w:ascii="Consolas" w:hAnsi="Consolas"/>
                <w:sz w:val="18"/>
              </w:rPr>
              <w:t>HRD.F_PROBATION_END_DATE(P_MRNO)</w:t>
            </w:r>
            <w:r>
              <w:rPr>
                <w:sz w:val="18"/>
              </w:rPr>
              <w:t xml:space="preserve">, </w:t>
            </w:r>
            <w:r>
              <w:rPr>
                <w:rFonts w:ascii="Consolas" w:hAnsi="Consolas"/>
                <w:sz w:val="18"/>
              </w:rPr>
              <w:t>HRD.F_PROBATION_YN</w:t>
            </w:r>
            <w:r>
              <w:rPr>
                <w:sz w:val="18"/>
              </w:rPr>
              <w:t xml:space="preserve">, </w:t>
            </w:r>
            <w:r>
              <w:rPr>
                <w:rFonts w:ascii="Consolas" w:hAnsi="Consolas"/>
                <w:sz w:val="18"/>
              </w:rPr>
              <w:t>HRD.F_PROBATION_CURRENT_STATUS(P_MRNO, P_EVENT)</w:t>
            </w:r>
            <w:r>
              <w:rPr>
                <w:sz w:val="18"/>
              </w:rPr>
              <w:t xml:space="preserve">, </w:t>
            </w:r>
            <w:r>
              <w:rPr>
                <w:rFonts w:ascii="Consolas" w:hAnsi="Consolas"/>
                <w:sz w:val="18"/>
              </w:rPr>
              <w:t>HRD.F_GET_PROBATION_PERIOD_DAYS</w:t>
            </w:r>
            <w:r>
              <w:rPr>
                <w:sz w:val="18"/>
              </w:rPr>
              <w:t xml:space="preserve">, </w:t>
            </w:r>
            <w:r>
              <w:rPr>
                <w:rFonts w:ascii="Consolas" w:hAnsi="Consolas"/>
                <w:sz w:val="18"/>
              </w:rPr>
              <w:t>PKG_COMMON.F_CHECK_EMP_PROBATION_STATUS</w:t>
            </w:r>
            <w:r>
              <w:rPr>
                <w:sz w:val="18"/>
              </w:rPr>
              <w:t xml:space="preserve"> / </w:t>
            </w:r>
            <w:r>
              <w:rPr>
                <w:rFonts w:ascii="Consolas" w:hAnsi="Consolas"/>
                <w:sz w:val="18"/>
              </w:rPr>
              <w:t>F_CHECK_EMP_PROBATION</w:t>
            </w:r>
          </w:p>
        </w:tc>
        <w:tc>
          <w:tcPr>
            <w:tcW w:type="dxa" w:w="1234"/>
          </w:tcPr>
          <w:p>
            <w:r>
              <w:rPr>
                <w:sz w:val="18"/>
              </w:rPr>
            </w:r>
            <w:r>
              <w:rPr>
                <w:sz w:val="18"/>
              </w:rPr>
              <w:t>Read-only (reuse)</w:t>
            </w:r>
          </w:p>
        </w:tc>
        <w:tc>
          <w:tcPr>
            <w:tcW w:type="dxa" w:w="1234"/>
          </w:tcPr>
          <w:p>
            <w:r>
              <w:rPr>
                <w:sz w:val="18"/>
              </w:rPr>
            </w:r>
            <w:r>
              <w:rPr>
                <w:sz w:val="18"/>
              </w:rPr>
              <w:t xml:space="preserve">Reuse </w:t>
            </w:r>
            <w:r>
              <w:rPr>
                <w:rFonts w:ascii="Consolas" w:hAnsi="Consolas"/>
                <w:sz w:val="18"/>
              </w:rPr>
              <w:t>F_PROBATION_END_DATE</w:t>
            </w:r>
            <w:r>
              <w:rPr>
                <w:sz w:val="18"/>
              </w:rPr>
              <w:t xml:space="preserve"> and </w:t>
            </w:r>
            <w:r>
              <w:rPr>
                <w:rFonts w:ascii="Consolas" w:hAnsi="Consolas"/>
                <w:sz w:val="18"/>
              </w:rPr>
              <w:t>F_PROBATION_YN</w:t>
            </w:r>
            <w:r>
              <w:rPr>
                <w:sz w:val="18"/>
              </w:rPr>
              <w:t xml:space="preserve"> for RULE-01 and the eligibility check, so the end date is computed the same way everywhere. (added in v0.3)</w:t>
            </w:r>
          </w:p>
        </w:tc>
        <w:tc>
          <w:tcPr>
            <w:tcW w:type="dxa" w:w="1234"/>
          </w:tcPr>
          <w:p>
            <w:r>
              <w:rPr>
                <w:sz w:val="18"/>
              </w:rPr>
            </w:r>
            <w:r>
              <w:rPr>
                <w:sz w:val="18"/>
              </w:rPr>
              <w:t>FR-001, FR-004</w:t>
            </w:r>
          </w:p>
        </w:tc>
        <w:tc>
          <w:tcPr>
            <w:tcW w:type="dxa" w:w="1234"/>
          </w:tcPr>
          <w:p>
            <w:r>
              <w:rPr>
                <w:sz w:val="18"/>
              </w:rPr>
            </w:r>
            <w:r>
              <w:rPr>
                <w:sz w:val="18"/>
              </w:rPr>
              <w:t xml:space="preserve">HRD_SCHEMA.md: function headers, </w:t>
            </w:r>
            <w:r>
              <w:rPr>
                <w:rFonts w:ascii="Consolas" w:hAnsi="Consolas"/>
                <w:sz w:val="18"/>
              </w:rPr>
              <w:t>PKG_COMMON</w:t>
            </w:r>
            <w:r>
              <w:rPr>
                <w:sz w:val="18"/>
              </w:rPr>
              <w:t xml:space="preserve"> spec</w:t>
            </w:r>
          </w:p>
        </w:tc>
        <w:tc>
          <w:tcPr>
            <w:tcW w:type="dxa" w:w="1234"/>
          </w:tcPr>
          <w:p>
            <w:r>
              <w:rPr>
                <w:sz w:val="18"/>
              </w:rPr>
            </w:r>
            <w:r>
              <w:rPr>
                <w:sz w:val="18"/>
              </w:rPr>
              <w:t>Confirmed in schema (signatures)</w:t>
            </w:r>
          </w:p>
        </w:tc>
      </w:tr>
      <w:tr>
        <w:tc>
          <w:tcPr>
            <w:tcW w:type="dxa" w:w="1234"/>
          </w:tcPr>
          <w:p>
            <w:r>
              <w:rPr>
                <w:sz w:val="18"/>
              </w:rPr>
            </w:r>
            <w:r>
              <w:rPr>
                <w:sz w:val="18"/>
              </w:rPr>
              <w:t>IMP-24</w:t>
            </w:r>
          </w:p>
        </w:tc>
        <w:tc>
          <w:tcPr>
            <w:tcW w:type="dxa" w:w="1234"/>
          </w:tcPr>
          <w:p>
            <w:r>
              <w:rPr>
                <w:sz w:val="18"/>
              </w:rPr>
            </w:r>
            <w:r>
              <w:rPr>
                <w:sz w:val="18"/>
              </w:rPr>
              <w:t xml:space="preserve">Code that reads </w:t>
            </w:r>
            <w:r>
              <w:rPr>
                <w:rFonts w:ascii="Consolas" w:hAnsi="Consolas"/>
                <w:sz w:val="18"/>
              </w:rPr>
              <w:t>EMPLOYEE_PROBATION_HISTORY</w:t>
            </w:r>
            <w:r>
              <w:rPr>
                <w:sz w:val="18"/>
              </w:rPr>
              <w:t xml:space="preserve"> (from package bodies): </w:t>
            </w:r>
            <w:r>
              <w:rPr>
                <w:rFonts w:ascii="Consolas" w:hAnsi="Consolas"/>
                <w:sz w:val="18"/>
              </w:rPr>
              <w:t>PKG_COMMON</w:t>
            </w:r>
            <w:r>
              <w:rPr>
                <w:sz w:val="18"/>
              </w:rPr>
              <w:t xml:space="preserve">, </w:t>
            </w:r>
            <w:r>
              <w:rPr>
                <w:rFonts w:ascii="Consolas" w:hAnsi="Consolas"/>
                <w:sz w:val="18"/>
              </w:rPr>
              <w:t>PKG_EMPLOYEE_INFO</w:t>
            </w:r>
            <w:r>
              <w:rPr>
                <w:sz w:val="18"/>
              </w:rPr>
              <w:t xml:space="preserve">, </w:t>
            </w:r>
            <w:r>
              <w:rPr>
                <w:rFonts w:ascii="Consolas" w:hAnsi="Consolas"/>
                <w:sz w:val="18"/>
              </w:rPr>
              <w:t>PKG_EMP_INCENTIVE</w:t>
            </w:r>
            <w:r>
              <w:rPr>
                <w:sz w:val="18"/>
              </w:rPr>
              <w:t xml:space="preserve">, </w:t>
            </w:r>
            <w:r>
              <w:rPr>
                <w:rFonts w:ascii="Consolas" w:hAnsi="Consolas"/>
                <w:sz w:val="18"/>
              </w:rPr>
              <w:t>PKG_HR_ALERTS</w:t>
            </w:r>
            <w:r>
              <w:rPr>
                <w:sz w:val="18"/>
              </w:rPr>
              <w:t xml:space="preserve">, </w:t>
            </w:r>
            <w:r>
              <w:rPr>
                <w:rFonts w:ascii="Consolas" w:hAnsi="Consolas"/>
                <w:sz w:val="18"/>
              </w:rPr>
              <w:t>PKG_HR_DOCUMENT_RECORD</w:t>
            </w:r>
            <w:r>
              <w:rPr>
                <w:sz w:val="18"/>
              </w:rPr>
              <w:t xml:space="preserve">, </w:t>
            </w:r>
            <w:r>
              <w:rPr>
                <w:rFonts w:ascii="Consolas" w:hAnsi="Consolas"/>
                <w:sz w:val="18"/>
              </w:rPr>
              <w:t>PKG_HR_EMPLOYEE_RECORD</w:t>
            </w:r>
            <w:r>
              <w:rPr>
                <w:sz w:val="18"/>
              </w:rPr>
              <w:t xml:space="preserve">, </w:t>
            </w:r>
            <w:r>
              <w:rPr>
                <w:rFonts w:ascii="Consolas" w:hAnsi="Consolas"/>
                <w:sz w:val="18"/>
              </w:rPr>
              <w:t>LEAVE_AUTOMATION</w:t>
            </w:r>
            <w:r>
              <w:rPr>
                <w:sz w:val="18"/>
              </w:rPr>
              <w:t xml:space="preserve">, </w:t>
            </w:r>
            <w:r>
              <w:rPr>
                <w:rFonts w:ascii="Consolas" w:hAnsi="Consolas"/>
                <w:sz w:val="18"/>
              </w:rPr>
              <w:t>EMAILS</w:t>
            </w:r>
            <w:r>
              <w:rPr>
                <w:sz w:val="18"/>
              </w:rPr>
              <w:t xml:space="preserve">; functions </w:t>
            </w:r>
            <w:r>
              <w:rPr>
                <w:rFonts w:ascii="Consolas" w:hAnsi="Consolas"/>
                <w:sz w:val="18"/>
              </w:rPr>
              <w:t>F_PROBATION_CURRENT_STATUS</w:t>
            </w:r>
            <w:r>
              <w:rPr>
                <w:sz w:val="18"/>
              </w:rPr>
              <w:t xml:space="preserve">, </w:t>
            </w:r>
            <w:r>
              <w:rPr>
                <w:rFonts w:ascii="Consolas" w:hAnsi="Consolas"/>
                <w:sz w:val="18"/>
              </w:rPr>
              <w:t>F_GET_PROBATION_PERIOD_DAYS</w:t>
            </w:r>
            <w:r>
              <w:rPr>
                <w:sz w:val="18"/>
              </w:rPr>
              <w:t xml:space="preserve">; view </w:t>
            </w:r>
            <w:r>
              <w:rPr>
                <w:rFonts w:ascii="Consolas" w:hAnsi="Consolas"/>
                <w:sz w:val="18"/>
              </w:rPr>
              <w:t>V_HR_EMP_DOCUMENTS</w:t>
            </w:r>
          </w:p>
        </w:tc>
        <w:tc>
          <w:tcPr>
            <w:tcW w:type="dxa" w:w="1234"/>
          </w:tcPr>
          <w:p>
            <w:r>
              <w:rPr>
                <w:sz w:val="18"/>
              </w:rPr>
            </w:r>
            <w:r>
              <w:rPr>
                <w:sz w:val="18"/>
              </w:rPr>
              <w:t>Read-only (regression)</w:t>
            </w:r>
          </w:p>
        </w:tc>
        <w:tc>
          <w:tcPr>
            <w:tcW w:type="dxa" w:w="1234"/>
          </w:tcPr>
          <w:p>
            <w:r>
              <w:rPr>
                <w:sz w:val="18"/>
              </w:rPr>
            </w:r>
            <w:r>
              <w:rPr>
                <w:sz w:val="18"/>
              </w:rPr>
              <w:t>Leave rules, incentive and HR-document logic read probation status. They need regression testing if status values or write timing change. (added in v0.3)</w:t>
            </w:r>
          </w:p>
        </w:tc>
        <w:tc>
          <w:tcPr>
            <w:tcW w:type="dxa" w:w="1234"/>
          </w:tcPr>
          <w:p>
            <w:r>
              <w:rPr>
                <w:sz w:val="18"/>
              </w:rPr>
            </w:r>
            <w:r>
              <w:rPr>
                <w:sz w:val="18"/>
              </w:rPr>
              <w:t>FR-017</w:t>
            </w:r>
          </w:p>
        </w:tc>
        <w:tc>
          <w:tcPr>
            <w:tcW w:type="dxa" w:w="1234"/>
          </w:tcPr>
          <w:p>
            <w:r>
              <w:rPr>
                <w:sz w:val="18"/>
              </w:rPr>
            </w:r>
            <w:r>
              <w:rPr>
                <w:sz w:val="18"/>
              </w:rPr>
              <w:t>HRD_SCHEMA.txt: package bodies</w:t>
            </w:r>
          </w:p>
        </w:tc>
        <w:tc>
          <w:tcPr>
            <w:tcW w:type="dxa" w:w="1234"/>
          </w:tcPr>
          <w:p>
            <w:r>
              <w:rPr>
                <w:sz w:val="18"/>
              </w:rPr>
            </w:r>
            <w:r>
              <w:rPr>
                <w:sz w:val="18"/>
              </w:rPr>
              <w:t>Confirmed in schema (code-verified)</w:t>
            </w:r>
          </w:p>
        </w:tc>
      </w:tr>
      <w:tr>
        <w:tc>
          <w:tcPr>
            <w:tcW w:type="dxa" w:w="1234"/>
          </w:tcPr>
          <w:p>
            <w:r>
              <w:rPr>
                <w:sz w:val="18"/>
              </w:rPr>
            </w:r>
            <w:r>
              <w:rPr>
                <w:sz w:val="18"/>
              </w:rPr>
              <w:t>IMP-25</w:t>
            </w:r>
          </w:p>
        </w:tc>
        <w:tc>
          <w:tcPr>
            <w:tcW w:type="dxa" w:w="1234"/>
          </w:tcPr>
          <w:p>
            <w:r>
              <w:rPr>
                <w:sz w:val="18"/>
              </w:rPr>
            </w:r>
            <w:r>
              <w:rPr>
                <w:sz w:val="18"/>
              </w:rPr>
              <w:t xml:space="preserve">PA views </w:t>
            </w:r>
            <w:r>
              <w:rPr>
                <w:rFonts w:ascii="Consolas" w:hAnsi="Consolas"/>
                <w:sz w:val="18"/>
              </w:rPr>
              <w:t>HRD.VU_PA_PERFORM_QUEUE</w:t>
            </w:r>
            <w:r>
              <w:rPr>
                <w:sz w:val="18"/>
              </w:rPr>
              <w:t xml:space="preserve">, </w:t>
            </w:r>
            <w:r>
              <w:rPr>
                <w:rFonts w:ascii="Consolas" w:hAnsi="Consolas"/>
                <w:sz w:val="18"/>
              </w:rPr>
              <w:t>HRD.VU_PA_ROUTING</w:t>
            </w:r>
            <w:r>
              <w:rPr>
                <w:sz w:val="18"/>
              </w:rPr>
              <w:t xml:space="preserve">, </w:t>
            </w:r>
            <w:r>
              <w:rPr>
                <w:rFonts w:ascii="Consolas" w:hAnsi="Consolas"/>
                <w:sz w:val="18"/>
              </w:rPr>
              <w:t>HRD.VU_PERFORM_VAL_RATING</w:t>
            </w:r>
            <w:r>
              <w:rPr>
                <w:sz w:val="18"/>
              </w:rPr>
              <w:t xml:space="preserve">, </w:t>
            </w:r>
            <w:r>
              <w:rPr>
                <w:rFonts w:ascii="Consolas" w:hAnsi="Consolas"/>
                <w:sz w:val="18"/>
              </w:rPr>
              <w:t>HRD.V_EMP_PROMOTION_REPORT</w:t>
            </w:r>
            <w:r>
              <w:rPr>
                <w:sz w:val="18"/>
              </w:rPr>
              <w:t xml:space="preserve"> and </w:t>
            </w:r>
            <w:r>
              <w:rPr>
                <w:rFonts w:ascii="Consolas" w:hAnsi="Consolas"/>
                <w:sz w:val="18"/>
              </w:rPr>
              <w:t>PKG_HR_PA_PENDING_TASK.APPRAISAL_PERFORMANCE_QUEUE</w:t>
            </w:r>
          </w:p>
        </w:tc>
        <w:tc>
          <w:tcPr>
            <w:tcW w:type="dxa" w:w="1234"/>
          </w:tcPr>
          <w:p>
            <w:r>
              <w:rPr>
                <w:sz w:val="18"/>
              </w:rPr>
            </w:r>
            <w:r>
              <w:rPr>
                <w:sz w:val="18"/>
              </w:rPr>
              <w:t>Modify / regression (Option A only)</w:t>
            </w:r>
          </w:p>
        </w:tc>
        <w:tc>
          <w:tcPr>
            <w:tcW w:type="dxa" w:w="1234"/>
          </w:tcPr>
          <w:p>
            <w:r>
              <w:rPr>
                <w:sz w:val="18"/>
              </w:rPr>
            </w:r>
            <w:r>
              <w:rPr>
                <w:sz w:val="18"/>
              </w:rPr>
              <w:t xml:space="preserve">These read </w:t>
            </w:r>
            <w:r>
              <w:rPr>
                <w:rFonts w:ascii="Consolas" w:hAnsi="Consolas"/>
                <w:sz w:val="18"/>
              </w:rPr>
              <w:t>PA_PERFORM_APPRAISER</w:t>
            </w:r>
            <w:r>
              <w:rPr>
                <w:sz w:val="18"/>
              </w:rPr>
              <w:t xml:space="preserve"> / </w:t>
            </w:r>
            <w:r>
              <w:rPr>
                <w:rFonts w:ascii="Consolas" w:hAnsi="Consolas"/>
                <w:sz w:val="18"/>
              </w:rPr>
              <w:t>PA_HIERARCHY</w:t>
            </w:r>
            <w:r>
              <w:rPr>
                <w:sz w:val="18"/>
              </w:rPr>
              <w:t>. Under Option A, probation evaluations would appear in appraisal queues and reports unless they are filtered by PA type. (added in v0.3)</w:t>
            </w:r>
          </w:p>
        </w:tc>
        <w:tc>
          <w:tcPr>
            <w:tcW w:type="dxa" w:w="1234"/>
          </w:tcPr>
          <w:p>
            <w:r>
              <w:rPr>
                <w:sz w:val="18"/>
              </w:rPr>
            </w:r>
            <w:r>
              <w:rPr>
                <w:sz w:val="18"/>
              </w:rPr>
              <w:t>FR-011, FR-019</w:t>
            </w:r>
          </w:p>
        </w:tc>
        <w:tc>
          <w:tcPr>
            <w:tcW w:type="dxa" w:w="1234"/>
          </w:tcPr>
          <w:p>
            <w:r>
              <w:rPr>
                <w:sz w:val="18"/>
              </w:rPr>
            </w:r>
            <w:r>
              <w:rPr>
                <w:sz w:val="18"/>
              </w:rPr>
              <w:t>HRD_SCHEMA.md: view SQL, package spec</w:t>
            </w:r>
          </w:p>
        </w:tc>
        <w:tc>
          <w:tcPr>
            <w:tcW w:type="dxa" w:w="1234"/>
          </w:tcPr>
          <w:p>
            <w:r>
              <w:rPr>
                <w:sz w:val="18"/>
              </w:rPr>
            </w:r>
            <w:r>
              <w:rPr>
                <w:sz w:val="18"/>
              </w:rPr>
              <w:t>Confirmed in schema</w:t>
            </w:r>
          </w:p>
        </w:tc>
      </w:tr>
      <w:tr>
        <w:tc>
          <w:tcPr>
            <w:tcW w:type="dxa" w:w="1234"/>
          </w:tcPr>
          <w:p>
            <w:r>
              <w:rPr>
                <w:sz w:val="18"/>
              </w:rPr>
            </w:r>
            <w:r>
              <w:rPr>
                <w:sz w:val="18"/>
              </w:rPr>
              <w:t>IMP-26</w:t>
            </w:r>
          </w:p>
        </w:tc>
        <w:tc>
          <w:tcPr>
            <w:tcW w:type="dxa" w:w="1234"/>
          </w:tcPr>
          <w:p>
            <w:r>
              <w:rPr>
                <w:sz w:val="18"/>
              </w:rPr>
            </w:r>
            <w:r>
              <w:rPr>
                <w:sz w:val="18"/>
              </w:rPr>
              <w:t xml:space="preserve">View </w:t>
            </w:r>
            <w:r>
              <w:rPr>
                <w:rFonts w:ascii="Consolas" w:hAnsi="Consolas"/>
                <w:sz w:val="18"/>
              </w:rPr>
              <w:t>HRD.V_HR_EMP_DOCUMENTS</w:t>
            </w:r>
          </w:p>
        </w:tc>
        <w:tc>
          <w:tcPr>
            <w:tcW w:type="dxa" w:w="1234"/>
          </w:tcPr>
          <w:p>
            <w:r>
              <w:rPr>
                <w:sz w:val="18"/>
              </w:rPr>
            </w:r>
            <w:r>
              <w:rPr>
                <w:sz w:val="18"/>
              </w:rPr>
              <w:t>Read-only (regression)</w:t>
            </w:r>
          </w:p>
        </w:tc>
        <w:tc>
          <w:tcPr>
            <w:tcW w:type="dxa" w:w="1234"/>
          </w:tcPr>
          <w:p>
            <w:r>
              <w:rPr>
                <w:sz w:val="18"/>
              </w:rPr>
            </w:r>
            <w:r>
              <w:rPr>
                <w:sz w:val="18"/>
              </w:rPr>
              <w:t xml:space="preserve">Reads </w:t>
            </w:r>
            <w:r>
              <w:rPr>
                <w:rFonts w:ascii="Consolas" w:hAnsi="Consolas"/>
                <w:sz w:val="18"/>
              </w:rPr>
              <w:t>EMPLOYEE_EVALUATION_HISTORY</w:t>
            </w:r>
            <w:r>
              <w:rPr>
                <w:sz w:val="18"/>
              </w:rPr>
              <w:t xml:space="preserve"> and </w:t>
            </w:r>
            <w:r>
              <w:rPr>
                <w:rFonts w:ascii="Consolas" w:hAnsi="Consolas"/>
                <w:sz w:val="18"/>
              </w:rPr>
              <w:t>EMPLOYEE_EVALUATION_ATTACHMENT</w:t>
            </w:r>
            <w:r>
              <w:rPr>
                <w:sz w:val="18"/>
              </w:rPr>
              <w:t xml:space="preserve"> (source </w:t>
            </w:r>
            <w:r>
              <w:rPr>
                <w:rFonts w:ascii="Consolas" w:hAnsi="Consolas"/>
                <w:sz w:val="18"/>
              </w:rPr>
              <w:t>EMPLOYEE_EVALUATION_HISTORY_PROB</w:t>
            </w:r>
            <w:r>
              <w:rPr>
                <w:sz w:val="18"/>
              </w:rPr>
              <w:t>). It is affected if these tables are reused. (added in v0.3)</w:t>
            </w:r>
          </w:p>
        </w:tc>
        <w:tc>
          <w:tcPr>
            <w:tcW w:type="dxa" w:w="1234"/>
          </w:tcPr>
          <w:p>
            <w:r>
              <w:rPr>
                <w:sz w:val="18"/>
              </w:rPr>
            </w:r>
            <w:r>
              <w:rPr>
                <w:sz w:val="18"/>
              </w:rPr>
              <w:t>FR-015, FR-018</w:t>
            </w:r>
          </w:p>
        </w:tc>
        <w:tc>
          <w:tcPr>
            <w:tcW w:type="dxa" w:w="1234"/>
          </w:tcPr>
          <w:p>
            <w:r>
              <w:rPr>
                <w:sz w:val="18"/>
              </w:rPr>
            </w:r>
            <w:r>
              <w:rPr>
                <w:sz w:val="18"/>
              </w:rPr>
              <w:t>HRD_SCHEMA.md: view SQL</w:t>
            </w:r>
          </w:p>
        </w:tc>
        <w:tc>
          <w:tcPr>
            <w:tcW w:type="dxa" w:w="1234"/>
          </w:tcPr>
          <w:p>
            <w:r>
              <w:rPr>
                <w:sz w:val="18"/>
              </w:rPr>
            </w:r>
            <w:r>
              <w:rPr>
                <w:sz w:val="18"/>
              </w:rPr>
              <w:t>Confirmed in schema</w:t>
            </w:r>
          </w:p>
        </w:tc>
      </w:tr>
    </w:tbl>
    <w:p>
      <w:pPr/>
    </w:p>
    <w:p>
      <w:pPr>
        <w:pStyle w:val="Heading2"/>
      </w:pPr>
      <w:r>
        <w:t>8.3 Database impact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sz w:val="18"/>
              </w:rPr>
            </w:r>
            <w:r>
              <w:rPr>
                <w:b/>
                <w:sz w:val="18"/>
              </w:rPr>
              <w:t>ID</w:t>
            </w:r>
          </w:p>
        </w:tc>
        <w:tc>
          <w:tcPr>
            <w:tcW w:type="dxa" w:w="960"/>
            <w:shd w:val="clear" w:color="auto" w:fill="D9E2F3"/>
          </w:tcPr>
          <w:p>
            <w:r>
              <w:rPr>
                <w:b/>
                <w:sz w:val="18"/>
              </w:rPr>
            </w:r>
            <w:r>
              <w:rPr>
                <w:b/>
                <w:sz w:val="18"/>
              </w:rPr>
              <w:t>Table / column / object</w:t>
            </w:r>
          </w:p>
        </w:tc>
        <w:tc>
          <w:tcPr>
            <w:tcW w:type="dxa" w:w="960"/>
            <w:shd w:val="clear" w:color="auto" w:fill="D9E2F3"/>
          </w:tcPr>
          <w:p>
            <w:r>
              <w:rPr>
                <w:b/>
                <w:sz w:val="18"/>
              </w:rPr>
            </w:r>
            <w:r>
              <w:rPr>
                <w:b/>
                <w:sz w:val="18"/>
              </w:rPr>
              <w:t>Change type</w:t>
            </w:r>
          </w:p>
        </w:tc>
        <w:tc>
          <w:tcPr>
            <w:tcW w:type="dxa" w:w="960"/>
            <w:shd w:val="clear" w:color="auto" w:fill="D9E2F3"/>
          </w:tcPr>
          <w:p>
            <w:r>
              <w:rPr>
                <w:b/>
                <w:sz w:val="18"/>
              </w:rPr>
            </w:r>
            <w:r>
              <w:rPr>
                <w:b/>
                <w:sz w:val="18"/>
              </w:rPr>
              <w:t>Description</w:t>
            </w:r>
          </w:p>
        </w:tc>
        <w:tc>
          <w:tcPr>
            <w:tcW w:type="dxa" w:w="960"/>
            <w:shd w:val="clear" w:color="auto" w:fill="D9E2F3"/>
          </w:tcPr>
          <w:p>
            <w:r>
              <w:rPr>
                <w:b/>
                <w:sz w:val="18"/>
              </w:rPr>
            </w:r>
            <w:r>
              <w:rPr>
                <w:b/>
                <w:sz w:val="18"/>
              </w:rPr>
              <w:t>Dependent objects</w:t>
            </w:r>
          </w:p>
        </w:tc>
        <w:tc>
          <w:tcPr>
            <w:tcW w:type="dxa" w:w="960"/>
            <w:shd w:val="clear" w:color="auto" w:fill="D9E2F3"/>
          </w:tcPr>
          <w:p>
            <w:r>
              <w:rPr>
                <w:b/>
                <w:sz w:val="18"/>
              </w:rPr>
            </w:r>
            <w:r>
              <w:rPr>
                <w:b/>
                <w:sz w:val="18"/>
              </w:rPr>
              <w:t>Data migration</w:t>
            </w:r>
          </w:p>
        </w:tc>
        <w:tc>
          <w:tcPr>
            <w:tcW w:type="dxa" w:w="960"/>
            <w:shd w:val="clear" w:color="auto" w:fill="D9E2F3"/>
          </w:tcPr>
          <w:p>
            <w:r>
              <w:rPr>
                <w:b/>
                <w:sz w:val="18"/>
              </w:rPr>
            </w:r>
            <w:r>
              <w:rPr>
                <w:b/>
                <w:sz w:val="18"/>
              </w:rPr>
              <w:t>Related FR</w:t>
            </w:r>
          </w:p>
        </w:tc>
        <w:tc>
          <w:tcPr>
            <w:tcW w:type="dxa" w:w="960"/>
            <w:shd w:val="clear" w:color="auto" w:fill="D9E2F3"/>
          </w:tcPr>
          <w:p>
            <w:r>
              <w:rPr>
                <w:b/>
                <w:sz w:val="18"/>
              </w:rPr>
            </w:r>
            <w:r>
              <w:rPr>
                <w:b/>
                <w:sz w:val="18"/>
              </w:rPr>
              <w:t>Evidence</w:t>
            </w:r>
          </w:p>
        </w:tc>
        <w:tc>
          <w:tcPr>
            <w:tcW w:type="dxa" w:w="960"/>
            <w:shd w:val="clear" w:color="auto" w:fill="D9E2F3"/>
          </w:tcPr>
          <w:p>
            <w:r>
              <w:rPr>
                <w:b/>
                <w:sz w:val="18"/>
              </w:rPr>
            </w:r>
            <w:r>
              <w:rPr>
                <w:b/>
                <w:sz w:val="18"/>
              </w:rPr>
              <w:t>Confidence</w:t>
            </w:r>
          </w:p>
        </w:tc>
      </w:tr>
      <w:tr>
        <w:tc>
          <w:tcPr>
            <w:tcW w:type="dxa" w:w="960"/>
          </w:tcPr>
          <w:p>
            <w:r>
              <w:rPr>
                <w:sz w:val="18"/>
              </w:rPr>
            </w:r>
            <w:r>
              <w:rPr>
                <w:sz w:val="18"/>
              </w:rPr>
              <w:t>IMP-14</w:t>
            </w:r>
          </w:p>
        </w:tc>
        <w:tc>
          <w:tcPr>
            <w:tcW w:type="dxa" w:w="960"/>
          </w:tcPr>
          <w:p>
            <w:r>
              <w:rPr>
                <w:sz w:val="18"/>
              </w:rPr>
            </w:r>
            <w:r>
              <w:rPr>
                <w:rFonts w:ascii="Consolas" w:hAnsi="Consolas"/>
                <w:sz w:val="18"/>
              </w:rPr>
              <w:t>HRD.INFORMATION</w:t>
            </w:r>
            <w:r>
              <w:rPr>
                <w:sz w:val="18"/>
              </w:rPr>
              <w:t xml:space="preserve">: </w:t>
            </w:r>
            <w:r>
              <w:rPr>
                <w:rFonts w:ascii="Consolas" w:hAnsi="Consolas"/>
                <w:sz w:val="18"/>
              </w:rPr>
              <w:t>MRNO</w:t>
            </w:r>
            <w:r>
              <w:rPr>
                <w:sz w:val="18"/>
              </w:rPr>
              <w:t xml:space="preserve"> (VARCHAR2(14), PK), </w:t>
            </w:r>
            <w:r>
              <w:rPr>
                <w:rFonts w:ascii="Consolas" w:hAnsi="Consolas"/>
                <w:sz w:val="18"/>
              </w:rPr>
              <w:t>MANAGER_MRNO</w:t>
            </w:r>
            <w:r>
              <w:rPr>
                <w:sz w:val="18"/>
              </w:rPr>
              <w:t xml:space="preserve">, </w:t>
            </w:r>
            <w:r>
              <w:rPr>
                <w:rFonts w:ascii="Consolas" w:hAnsi="Consolas"/>
                <w:sz w:val="18"/>
              </w:rPr>
              <w:t>DEPARTMENT_ID</w:t>
            </w:r>
            <w:r>
              <w:rPr>
                <w:sz w:val="18"/>
              </w:rPr>
              <w:t xml:space="preserve">, </w:t>
            </w:r>
            <w:r>
              <w:rPr>
                <w:rFonts w:ascii="Consolas" w:hAnsi="Consolas"/>
                <w:sz w:val="18"/>
              </w:rPr>
              <w:t>SECTION_ID</w:t>
            </w:r>
            <w:r>
              <w:rPr>
                <w:sz w:val="18"/>
              </w:rPr>
              <w:t xml:space="preserve">, </w:t>
            </w:r>
            <w:r>
              <w:rPr>
                <w:rFonts w:ascii="Consolas" w:hAnsi="Consolas"/>
                <w:sz w:val="18"/>
              </w:rPr>
              <w:t>DESIGNATION_ID</w:t>
            </w:r>
            <w:r>
              <w:rPr>
                <w:sz w:val="18"/>
              </w:rPr>
              <w:t xml:space="preserve">, </w:t>
            </w:r>
            <w:r>
              <w:rPr>
                <w:rFonts w:ascii="Consolas" w:hAnsi="Consolas"/>
                <w:sz w:val="18"/>
              </w:rPr>
              <w:t>JOINING_DATE</w:t>
            </w:r>
            <w:r>
              <w:rPr>
                <w:sz w:val="18"/>
              </w:rPr>
              <w:t xml:space="preserve">, </w:t>
            </w:r>
            <w:r>
              <w:rPr>
                <w:rFonts w:ascii="Consolas" w:hAnsi="Consolas"/>
                <w:sz w:val="18"/>
              </w:rPr>
              <w:t>PROBATION_PERIOD_DAYS</w:t>
            </w:r>
            <w:r>
              <w:rPr>
                <w:sz w:val="18"/>
              </w:rPr>
              <w:t xml:space="preserve"> (NUMBER(3)), </w:t>
            </w:r>
            <w:r>
              <w:rPr>
                <w:rFonts w:ascii="Consolas" w:hAnsi="Consolas"/>
                <w:sz w:val="18"/>
              </w:rPr>
              <w:t>CONFIRMATION_DATE</w:t>
            </w:r>
            <w:r>
              <w:rPr>
                <w:sz w:val="18"/>
              </w:rPr>
              <w:t xml:space="preserve">, </w:t>
            </w:r>
            <w:r>
              <w:rPr>
                <w:rFonts w:ascii="Consolas" w:hAnsi="Consolas"/>
                <w:sz w:val="18"/>
              </w:rPr>
              <w:t>ACTIVE</w:t>
            </w:r>
            <w:r>
              <w:rPr>
                <w:sz w:val="18"/>
              </w:rPr>
              <w:t xml:space="preserve"> (H/Y/N)</w:t>
            </w:r>
          </w:p>
        </w:tc>
        <w:tc>
          <w:tcPr>
            <w:tcW w:type="dxa" w:w="960"/>
          </w:tcPr>
          <w:p>
            <w:r>
              <w:rPr>
                <w:sz w:val="18"/>
              </w:rPr>
            </w:r>
            <w:r>
              <w:rPr>
                <w:sz w:val="18"/>
              </w:rPr>
              <w:t>Read-only</w:t>
            </w:r>
          </w:p>
        </w:tc>
        <w:tc>
          <w:tcPr>
            <w:tcW w:type="dxa" w:w="960"/>
          </w:tcPr>
          <w:p>
            <w:r>
              <w:rPr>
                <w:sz w:val="18"/>
              </w:rPr>
            </w:r>
            <w:r>
              <w:rPr>
                <w:sz w:val="18"/>
              </w:rPr>
              <w:t>Employee master. It is the source of eligibility and of the evaluator (</w:t>
            </w:r>
            <w:r>
              <w:rPr>
                <w:rFonts w:ascii="Consolas" w:hAnsi="Consolas"/>
                <w:sz w:val="18"/>
              </w:rPr>
              <w:t>MANAGER_MRNO</w:t>
            </w:r>
            <w:r>
              <w:rPr>
                <w:sz w:val="18"/>
              </w:rPr>
              <w:t>, "manager code of employee", pending Q-04). (changed in v0.3)</w:t>
            </w:r>
          </w:p>
        </w:tc>
        <w:tc>
          <w:tcPr>
            <w:tcW w:type="dxa" w:w="960"/>
          </w:tcPr>
          <w:p>
            <w:r>
              <w:rPr>
                <w:sz w:val="18"/>
              </w:rPr>
            </w:r>
            <w:r>
              <w:rPr>
                <w:sz w:val="18"/>
              </w:rPr>
              <w:t xml:space="preserve">Triggers </w:t>
            </w:r>
            <w:r>
              <w:rPr>
                <w:rFonts w:ascii="Consolas" w:hAnsi="Consolas"/>
                <w:sz w:val="18"/>
              </w:rPr>
              <w:t>CURRENT_EMPLOYEE_UPDATE</w:t>
            </w:r>
            <w:r>
              <w:rPr>
                <w:sz w:val="18"/>
              </w:rPr>
              <w:t xml:space="preserve">, </w:t>
            </w:r>
            <w:r>
              <w:rPr>
                <w:rFonts w:ascii="Consolas" w:hAnsi="Consolas"/>
                <w:sz w:val="18"/>
              </w:rPr>
              <w:t>INFORMATION_*</w:t>
            </w:r>
            <w:r>
              <w:rPr>
                <w:sz w:val="18"/>
              </w:rPr>
              <w:t xml:space="preserve">; view </w:t>
            </w:r>
            <w:r>
              <w:rPr>
                <w:rFonts w:ascii="Consolas" w:hAnsi="Consolas"/>
                <w:sz w:val="18"/>
              </w:rPr>
              <w:t>HRD.V_INFORMATION</w:t>
            </w:r>
          </w:p>
        </w:tc>
        <w:tc>
          <w:tcPr>
            <w:tcW w:type="dxa" w:w="960"/>
          </w:tcPr>
          <w:p>
            <w:r>
              <w:rPr>
                <w:sz w:val="18"/>
              </w:rPr>
            </w:r>
            <w:r>
              <w:rPr>
                <w:sz w:val="18"/>
              </w:rPr>
              <w:t>None</w:t>
            </w:r>
          </w:p>
        </w:tc>
        <w:tc>
          <w:tcPr>
            <w:tcW w:type="dxa" w:w="960"/>
          </w:tcPr>
          <w:p>
            <w:r>
              <w:rPr>
                <w:sz w:val="18"/>
              </w:rPr>
            </w:r>
            <w:r>
              <w:rPr>
                <w:sz w:val="18"/>
              </w:rPr>
              <w:t>FR-001, FR-002, FR-007</w:t>
            </w:r>
          </w:p>
        </w:tc>
        <w:tc>
          <w:tcPr>
            <w:tcW w:type="dxa" w:w="960"/>
          </w:tcPr>
          <w:p>
            <w:r>
              <w:rPr>
                <w:sz w:val="18"/>
              </w:rPr>
            </w:r>
            <w:r>
              <w:rPr>
                <w:sz w:val="18"/>
              </w:rPr>
              <w:t xml:space="preserve">HRD_SCHEMA.md </w:t>
            </w:r>
            <w:r>
              <w:rPr>
                <w:rFonts w:ascii="Consolas" w:hAnsi="Consolas"/>
                <w:sz w:val="18"/>
              </w:rPr>
              <w:t>### HRD.INFORMATION</w:t>
            </w:r>
          </w:p>
        </w:tc>
        <w:tc>
          <w:tcPr>
            <w:tcW w:type="dxa" w:w="960"/>
          </w:tcPr>
          <w:p>
            <w:r>
              <w:rPr>
                <w:sz w:val="18"/>
              </w:rPr>
            </w:r>
            <w:r>
              <w:rPr>
                <w:sz w:val="18"/>
              </w:rPr>
              <w:t>Confirmed in schema</w:t>
            </w:r>
          </w:p>
        </w:tc>
      </w:tr>
      <w:tr>
        <w:tc>
          <w:tcPr>
            <w:tcW w:type="dxa" w:w="960"/>
          </w:tcPr>
          <w:p>
            <w:r>
              <w:rPr>
                <w:sz w:val="18"/>
              </w:rPr>
            </w:r>
            <w:r>
              <w:rPr>
                <w:sz w:val="18"/>
              </w:rPr>
              <w:t>IMP-15</w:t>
            </w:r>
          </w:p>
        </w:tc>
        <w:tc>
          <w:tcPr>
            <w:tcW w:type="dxa" w:w="960"/>
          </w:tcPr>
          <w:p>
            <w:r>
              <w:rPr>
                <w:sz w:val="18"/>
              </w:rPr>
            </w:r>
            <w:r>
              <w:rPr>
                <w:rFonts w:ascii="Consolas" w:hAnsi="Consolas"/>
                <w:sz w:val="18"/>
              </w:rPr>
              <w:t>HRD.EMPLOYEE_PROBATION_HISTORY</w:t>
            </w:r>
            <w:r>
              <w:rPr>
                <w:sz w:val="18"/>
              </w:rPr>
              <w:t>: PK (</w:t>
            </w:r>
            <w:r>
              <w:rPr>
                <w:rFonts w:ascii="Consolas" w:hAnsi="Consolas"/>
                <w:sz w:val="18"/>
              </w:rPr>
              <w:t>MRNO</w:t>
            </w:r>
            <w:r>
              <w:rPr>
                <w:sz w:val="18"/>
              </w:rPr>
              <w:t xml:space="preserve">, </w:t>
            </w:r>
            <w:r>
              <w:rPr>
                <w:rFonts w:ascii="Consolas" w:hAnsi="Consolas"/>
                <w:sz w:val="18"/>
              </w:rPr>
              <w:t>START_DATE</w:t>
            </w:r>
            <w:r>
              <w:rPr>
                <w:sz w:val="18"/>
              </w:rPr>
              <w:t xml:space="preserve">), </w:t>
            </w:r>
            <w:r>
              <w:rPr>
                <w:rFonts w:ascii="Consolas" w:hAnsi="Consolas"/>
                <w:sz w:val="18"/>
              </w:rPr>
              <w:t>END_DATE</w:t>
            </w:r>
            <w:r>
              <w:rPr>
                <w:sz w:val="18"/>
              </w:rPr>
              <w:t xml:space="preserve">, </w:t>
            </w:r>
            <w:r>
              <w:rPr>
                <w:rFonts w:ascii="Consolas" w:hAnsi="Consolas"/>
                <w:sz w:val="18"/>
              </w:rPr>
              <w:t>PROBATION_PERIOD</w:t>
            </w:r>
            <w:r>
              <w:rPr>
                <w:sz w:val="18"/>
              </w:rPr>
              <w:t xml:space="preserve">, </w:t>
            </w:r>
            <w:r>
              <w:rPr>
                <w:rFonts w:ascii="Consolas" w:hAnsi="Consolas"/>
                <w:sz w:val="18"/>
              </w:rPr>
              <w:t>PROBATION_REASON_ID</w:t>
            </w:r>
            <w:r>
              <w:rPr>
                <w:sz w:val="18"/>
              </w:rPr>
              <w:t xml:space="preserve">, </w:t>
            </w:r>
            <w:r>
              <w:rPr>
                <w:rFonts w:ascii="Consolas" w:hAnsi="Consolas"/>
                <w:sz w:val="18"/>
              </w:rPr>
              <w:t>PROBATION_STATUS</w:t>
            </w:r>
            <w:r>
              <w:rPr>
                <w:sz w:val="18"/>
              </w:rPr>
              <w:t xml:space="preserve"> VARCHAR2(1) default </w:t>
            </w:r>
            <w:r>
              <w:rPr>
                <w:rFonts w:ascii="Consolas" w:hAnsi="Consolas"/>
                <w:sz w:val="18"/>
              </w:rPr>
              <w:t>'P'</w:t>
            </w:r>
          </w:p>
        </w:tc>
        <w:tc>
          <w:tcPr>
            <w:tcW w:type="dxa" w:w="960"/>
          </w:tcPr>
          <w:p>
            <w:r>
              <w:rPr>
                <w:sz w:val="18"/>
              </w:rPr>
            </w:r>
            <w:r>
              <w:rPr>
                <w:sz w:val="18"/>
              </w:rPr>
              <w:t>Read / Modify (status)</w:t>
            </w:r>
          </w:p>
        </w:tc>
        <w:tc>
          <w:tcPr>
            <w:tcW w:type="dxa" w:w="960"/>
          </w:tcPr>
          <w:p>
            <w:r>
              <w:rPr>
                <w:sz w:val="18"/>
              </w:rPr>
            </w:r>
            <w:r>
              <w:rPr>
                <w:sz w:val="18"/>
              </w:rPr>
              <w:t xml:space="preserve">Probably the "probation request" (Q-03). It holds one row per probation period, so it can identify the period (RULE-03). Writes to </w:t>
            </w:r>
            <w:r>
              <w:rPr>
                <w:rFonts w:ascii="Consolas" w:hAnsi="Consolas"/>
                <w:sz w:val="18"/>
              </w:rPr>
              <w:t>PROBATION_STATUS</w:t>
            </w:r>
            <w:r>
              <w:rPr>
                <w:sz w:val="18"/>
              </w:rPr>
              <w:t xml:space="preserve"> fire triggers. To avoid side effects (IMP-34), </w:t>
            </w:r>
            <w:r>
              <w:rPr>
                <w:rFonts w:ascii="Consolas" w:hAnsi="Consolas"/>
                <w:sz w:val="18"/>
              </w:rPr>
              <w:t>PROBATION_STATUS</w:t>
            </w:r>
            <w:r>
              <w:rPr>
                <w:sz w:val="18"/>
              </w:rPr>
              <w:t xml:space="preserve"> should change only at HR completion, and the intermediate workflow status should be kept in the evaluation record (Q-25). (changed in v0.3)</w:t>
            </w:r>
          </w:p>
        </w:tc>
        <w:tc>
          <w:tcPr>
            <w:tcW w:type="dxa" w:w="960"/>
          </w:tcPr>
          <w:p>
            <w:r>
              <w:rPr>
                <w:sz w:val="18"/>
              </w:rPr>
            </w:r>
            <w:r>
              <w:rPr>
                <w:sz w:val="18"/>
              </w:rPr>
              <w:t xml:space="preserve">Triggers </w:t>
            </w:r>
            <w:r>
              <w:rPr>
                <w:rFonts w:ascii="Consolas" w:hAnsi="Consolas"/>
                <w:sz w:val="18"/>
              </w:rPr>
              <w:t>EMP_INCENTIVE_QUEUE</w:t>
            </w:r>
            <w:r>
              <w:rPr>
                <w:sz w:val="18"/>
              </w:rPr>
              <w:t xml:space="preserve"> (after update of PROBATION_STATUS), </w:t>
            </w:r>
            <w:r>
              <w:rPr>
                <w:rFonts w:ascii="Consolas" w:hAnsi="Consolas"/>
                <w:sz w:val="18"/>
              </w:rPr>
              <w:t>EMP_PROBATION_HISTORY_INFO_UPD</w:t>
            </w:r>
            <w:r>
              <w:rPr>
                <w:sz w:val="18"/>
              </w:rPr>
              <w:t xml:space="preserve"> (after update), </w:t>
            </w:r>
            <w:r>
              <w:rPr>
                <w:rFonts w:ascii="Consolas" w:hAnsi="Consolas"/>
                <w:sz w:val="18"/>
              </w:rPr>
              <w:t>TR_PROBATION_EXPIRE_QUEUE_DEL</w:t>
            </w:r>
            <w:r>
              <w:rPr>
                <w:sz w:val="18"/>
              </w:rPr>
              <w:t xml:space="preserve">; FK to </w:t>
            </w:r>
            <w:r>
              <w:rPr>
                <w:rFonts w:ascii="Consolas" w:hAnsi="Consolas"/>
                <w:sz w:val="18"/>
              </w:rPr>
              <w:t>INFORMATION</w:t>
            </w:r>
            <w:r>
              <w:rPr>
                <w:sz w:val="18"/>
              </w:rPr>
              <w:t xml:space="preserve">; </w:t>
            </w:r>
            <w:r>
              <w:rPr>
                <w:rFonts w:ascii="Consolas" w:hAnsi="Consolas"/>
                <w:sz w:val="18"/>
              </w:rPr>
              <w:t>EMPLOYEE_PROBATION_ATTACHMENT</w:t>
            </w:r>
          </w:p>
        </w:tc>
        <w:tc>
          <w:tcPr>
            <w:tcW w:type="dxa" w:w="960"/>
          </w:tcPr>
          <w:p>
            <w:r>
              <w:rPr>
                <w:sz w:val="18"/>
              </w:rPr>
            </w:r>
            <w:r>
              <w:rPr>
                <w:sz w:val="18"/>
              </w:rPr>
              <w:t>Map the existing status values (Q-09)</w:t>
            </w:r>
          </w:p>
        </w:tc>
        <w:tc>
          <w:tcPr>
            <w:tcW w:type="dxa" w:w="960"/>
          </w:tcPr>
          <w:p>
            <w:r>
              <w:rPr>
                <w:sz w:val="18"/>
              </w:rPr>
            </w:r>
            <w:r>
              <w:rPr>
                <w:sz w:val="18"/>
              </w:rPr>
              <w:t>FR-001, FR-003, FR-017</w:t>
            </w:r>
          </w:p>
        </w:tc>
        <w:tc>
          <w:tcPr>
            <w:tcW w:type="dxa" w:w="960"/>
          </w:tcPr>
          <w:p>
            <w:r>
              <w:rPr>
                <w:sz w:val="18"/>
              </w:rPr>
            </w:r>
            <w:r>
              <w:rPr>
                <w:sz w:val="18"/>
              </w:rPr>
              <w:t xml:space="preserve">HRD_SCHEMA.md </w:t>
            </w:r>
            <w:r>
              <w:rPr>
                <w:rFonts w:ascii="Consolas" w:hAnsi="Consolas"/>
                <w:sz w:val="18"/>
              </w:rPr>
              <w:t>### HRD.EMPLOYEE_PROBATION_HISTORY</w:t>
            </w:r>
          </w:p>
        </w:tc>
        <w:tc>
          <w:tcPr>
            <w:tcW w:type="dxa" w:w="960"/>
          </w:tcPr>
          <w:p>
            <w:r>
              <w:rPr>
                <w:sz w:val="18"/>
              </w:rPr>
            </w:r>
            <w:r>
              <w:rPr>
                <w:sz w:val="18"/>
              </w:rPr>
              <w:t>Confirmed in schema</w:t>
            </w:r>
          </w:p>
        </w:tc>
      </w:tr>
      <w:tr>
        <w:tc>
          <w:tcPr>
            <w:tcW w:type="dxa" w:w="960"/>
          </w:tcPr>
          <w:p>
            <w:r>
              <w:rPr>
                <w:sz w:val="18"/>
              </w:rPr>
            </w:r>
            <w:r>
              <w:rPr>
                <w:sz w:val="18"/>
              </w:rPr>
              <w:t>IMP-16</w:t>
            </w:r>
          </w:p>
        </w:tc>
        <w:tc>
          <w:tcPr>
            <w:tcW w:type="dxa" w:w="960"/>
          </w:tcPr>
          <w:p>
            <w:r>
              <w:rPr>
                <w:sz w:val="18"/>
              </w:rPr>
            </w:r>
            <w:r>
              <w:rPr>
                <w:sz w:val="18"/>
              </w:rPr>
              <w:t xml:space="preserve">Evaluation header: Option A </w:t>
            </w:r>
            <w:r>
              <w:rPr>
                <w:rFonts w:ascii="Consolas" w:hAnsi="Consolas"/>
                <w:sz w:val="18"/>
              </w:rPr>
              <w:t>HRD.PA_PERFORM_MASTER</w:t>
            </w:r>
            <w:r>
              <w:rPr>
                <w:sz w:val="18"/>
              </w:rPr>
              <w:t xml:space="preserve"> (</w:t>
            </w:r>
            <w:r>
              <w:rPr>
                <w:rFonts w:ascii="Consolas" w:hAnsi="Consolas"/>
                <w:sz w:val="18"/>
              </w:rPr>
              <w:t>PA_PERFORM_STATUS_ID</w:t>
            </w:r>
            <w:r>
              <w:rPr>
                <w:sz w:val="18"/>
              </w:rPr>
              <w:t xml:space="preserve">, </w:t>
            </w:r>
            <w:r>
              <w:rPr>
                <w:rFonts w:ascii="Consolas" w:hAnsi="Consolas"/>
                <w:sz w:val="18"/>
              </w:rPr>
              <w:t>RESEARCH_DATA_STATUS</w:t>
            </w:r>
            <w:r>
              <w:rPr>
                <w:sz w:val="18"/>
              </w:rPr>
              <w:t xml:space="preserve"> 'F' = HR queue) + </w:t>
            </w:r>
            <w:r>
              <w:rPr>
                <w:rFonts w:ascii="Consolas" w:hAnsi="Consolas"/>
                <w:sz w:val="18"/>
              </w:rPr>
              <w:t>HRD.PA_HIERARCHY</w:t>
            </w:r>
            <w:r>
              <w:rPr>
                <w:sz w:val="18"/>
              </w:rPr>
              <w:t xml:space="preserve"> (</w:t>
            </w:r>
            <w:r>
              <w:rPr>
                <w:rFonts w:ascii="Consolas" w:hAnsi="Consolas"/>
                <w:sz w:val="18"/>
              </w:rPr>
              <w:t>APPRAISEE_MRNO</w:t>
            </w:r>
            <w:r>
              <w:rPr>
                <w:sz w:val="18"/>
              </w:rPr>
              <w:t xml:space="preserve">, </w:t>
            </w:r>
            <w:r>
              <w:rPr>
                <w:rFonts w:ascii="Consolas" w:hAnsi="Consolas"/>
                <w:sz w:val="18"/>
              </w:rPr>
              <w:t>PA_TYPE_ID</w:t>
            </w:r>
            <w:r>
              <w:rPr>
                <w:sz w:val="18"/>
              </w:rPr>
              <w:t xml:space="preserve">, </w:t>
            </w:r>
            <w:r>
              <w:rPr>
                <w:rFonts w:ascii="Consolas" w:hAnsi="Consolas"/>
                <w:sz w:val="18"/>
              </w:rPr>
              <w:t>HR_DISTRIBUTE</w:t>
            </w:r>
            <w:r>
              <w:rPr>
                <w:sz w:val="18"/>
              </w:rPr>
              <w:t xml:space="preserve">); Option B </w:t>
            </w:r>
            <w:r>
              <w:rPr>
                <w:rFonts w:ascii="Consolas" w:hAnsi="Consolas"/>
                <w:sz w:val="18"/>
              </w:rPr>
              <w:t>HRD_PROBATION_EVAL_MST</w:t>
            </w:r>
            <w:r>
              <w:rPr>
                <w:sz w:val="18"/>
              </w:rPr>
              <w:t xml:space="preserve"> NEW (proposed)</w:t>
            </w:r>
          </w:p>
        </w:tc>
        <w:tc>
          <w:tcPr>
            <w:tcW w:type="dxa" w:w="960"/>
          </w:tcPr>
          <w:p>
            <w:r>
              <w:rPr>
                <w:sz w:val="18"/>
              </w:rPr>
            </w:r>
            <w:r>
              <w:rPr>
                <w:sz w:val="18"/>
              </w:rPr>
              <w:t>Reuse / NEW</w:t>
            </w:r>
          </w:p>
        </w:tc>
        <w:tc>
          <w:tcPr>
            <w:tcW w:type="dxa" w:w="960"/>
          </w:tcPr>
          <w:p>
            <w:r>
              <w:rPr>
                <w:sz w:val="18"/>
              </w:rPr>
            </w:r>
            <w:r>
              <w:rPr>
                <w:sz w:val="18"/>
              </w:rPr>
              <w:t xml:space="preserve">One record per evaluation. Under Option A, a link to </w:t>
            </w:r>
            <w:r>
              <w:rPr>
                <w:rFonts w:ascii="Consolas" w:hAnsi="Consolas"/>
                <w:sz w:val="18"/>
              </w:rPr>
              <w:t>EMPLOYEE_PROBATION_HISTORY</w:t>
            </w:r>
            <w:r>
              <w:rPr>
                <w:sz w:val="18"/>
              </w:rPr>
              <w:t xml:space="preserve"> (</w:t>
            </w:r>
            <w:r>
              <w:rPr>
                <w:rFonts w:ascii="Consolas" w:hAnsi="Consolas"/>
                <w:sz w:val="18"/>
              </w:rPr>
              <w:t>MRNO</w:t>
            </w:r>
            <w:r>
              <w:rPr>
                <w:sz w:val="18"/>
              </w:rPr>
              <w:t xml:space="preserve">, </w:t>
            </w:r>
            <w:r>
              <w:rPr>
                <w:rFonts w:ascii="Consolas" w:hAnsi="Consolas"/>
                <w:sz w:val="18"/>
              </w:rPr>
              <w:t>START_DATE</w:t>
            </w:r>
            <w:r>
              <w:rPr>
                <w:sz w:val="18"/>
              </w:rPr>
              <w:t>) is still needed: either a new column or a small link table (Q-26). (changed in v0.3)</w:t>
            </w:r>
          </w:p>
        </w:tc>
        <w:tc>
          <w:tcPr>
            <w:tcW w:type="dxa" w:w="960"/>
          </w:tcPr>
          <w:p>
            <w:r>
              <w:rPr>
                <w:sz w:val="18"/>
              </w:rPr>
            </w:r>
            <w:r>
              <w:rPr>
                <w:sz w:val="18"/>
              </w:rPr>
              <w:t>IMP-25 views</w:t>
            </w:r>
          </w:p>
        </w:tc>
        <w:tc>
          <w:tcPr>
            <w:tcW w:type="dxa" w:w="960"/>
          </w:tcPr>
          <w:p>
            <w:r>
              <w:rPr>
                <w:sz w:val="18"/>
              </w:rPr>
            </w:r>
            <w:r>
              <w:rPr>
                <w:sz w:val="18"/>
              </w:rPr>
              <w:t>Go-live backlog (Q-10)</w:t>
            </w:r>
          </w:p>
        </w:tc>
        <w:tc>
          <w:tcPr>
            <w:tcW w:type="dxa" w:w="960"/>
          </w:tcPr>
          <w:p>
            <w:r>
              <w:rPr>
                <w:sz w:val="18"/>
              </w:rPr>
            </w:r>
            <w:r>
              <w:rPr>
                <w:sz w:val="18"/>
              </w:rPr>
              <w:t>FR-002 – FR-017</w:t>
            </w:r>
          </w:p>
        </w:tc>
        <w:tc>
          <w:tcPr>
            <w:tcW w:type="dxa" w:w="960"/>
          </w:tcPr>
          <w:p>
            <w:r>
              <w:rPr>
                <w:sz w:val="18"/>
              </w:rPr>
            </w:r>
            <w:r>
              <w:rPr>
                <w:sz w:val="18"/>
              </w:rPr>
              <w:t xml:space="preserve">HRD_SCHEMA.md </w:t>
            </w:r>
            <w:r>
              <w:rPr>
                <w:rFonts w:ascii="Consolas" w:hAnsi="Consolas"/>
                <w:sz w:val="18"/>
              </w:rPr>
              <w:t>PA_PERFORM_MASTER</w:t>
            </w:r>
            <w:r>
              <w:rPr>
                <w:sz w:val="18"/>
              </w:rPr>
              <w:t xml:space="preserve">, </w:t>
            </w:r>
            <w:r>
              <w:rPr>
                <w:rFonts w:ascii="Consolas" w:hAnsi="Consolas"/>
                <w:sz w:val="18"/>
              </w:rPr>
              <w:t>PA_HIERARCHY</w:t>
            </w:r>
          </w:p>
        </w:tc>
        <w:tc>
          <w:tcPr>
            <w:tcW w:type="dxa" w:w="960"/>
          </w:tcPr>
          <w:p>
            <w:r>
              <w:rPr>
                <w:sz w:val="18"/>
              </w:rPr>
            </w:r>
            <w:r>
              <w:rPr>
                <w:sz w:val="18"/>
              </w:rPr>
              <w:t>Confirmed in schema (Option A objects)</w:t>
            </w:r>
          </w:p>
        </w:tc>
      </w:tr>
      <w:tr>
        <w:tc>
          <w:tcPr>
            <w:tcW w:type="dxa" w:w="960"/>
          </w:tcPr>
          <w:p>
            <w:r>
              <w:rPr>
                <w:sz w:val="18"/>
              </w:rPr>
            </w:r>
            <w:r>
              <w:rPr>
                <w:sz w:val="18"/>
              </w:rPr>
              <w:t>IMP-17</w:t>
            </w:r>
          </w:p>
        </w:tc>
        <w:tc>
          <w:tcPr>
            <w:tcW w:type="dxa" w:w="960"/>
          </w:tcPr>
          <w:p>
            <w:r>
              <w:rPr>
                <w:sz w:val="18"/>
              </w:rPr>
            </w:r>
            <w:r>
              <w:rPr>
                <w:sz w:val="18"/>
              </w:rPr>
              <w:t xml:space="preserve">Evaluation content: Option A </w:t>
            </w:r>
            <w:r>
              <w:rPr>
                <w:rFonts w:ascii="Consolas" w:hAnsi="Consolas"/>
                <w:sz w:val="18"/>
              </w:rPr>
              <w:t>HRD.PA_DEF_TEMPLATE</w:t>
            </w:r>
            <w:r>
              <w:rPr>
                <w:sz w:val="18"/>
              </w:rPr>
              <w:t xml:space="preserve">, </w:t>
            </w:r>
            <w:r>
              <w:rPr>
                <w:rFonts w:ascii="Consolas" w:hAnsi="Consolas"/>
                <w:sz w:val="18"/>
              </w:rPr>
              <w:t>PA_DEF_SECTION</w:t>
            </w:r>
            <w:r>
              <w:rPr>
                <w:sz w:val="18"/>
              </w:rPr>
              <w:t xml:space="preserve">, </w:t>
            </w:r>
            <w:r>
              <w:rPr>
                <w:rFonts w:ascii="Consolas" w:hAnsi="Consolas"/>
                <w:sz w:val="18"/>
              </w:rPr>
              <w:t>PA_DEF_SECTION_PARAMETER</w:t>
            </w:r>
            <w:r>
              <w:rPr>
                <w:sz w:val="18"/>
              </w:rPr>
              <w:t xml:space="preserve">, </w:t>
            </w:r>
            <w:r>
              <w:rPr>
                <w:rFonts w:ascii="Consolas" w:hAnsi="Consolas"/>
                <w:sz w:val="18"/>
              </w:rPr>
              <w:t>PA_DEF_RATING_VALUE</w:t>
            </w:r>
            <w:r>
              <w:rPr>
                <w:sz w:val="18"/>
              </w:rPr>
              <w:t xml:space="preserve">, </w:t>
            </w:r>
            <w:r>
              <w:rPr>
                <w:rFonts w:ascii="Consolas" w:hAnsi="Consolas"/>
                <w:sz w:val="18"/>
              </w:rPr>
              <w:t>PA_PERFORM_SECTION_PARAM</w:t>
            </w:r>
            <w:r>
              <w:rPr>
                <w:sz w:val="18"/>
              </w:rPr>
              <w:t xml:space="preserve">, </w:t>
            </w:r>
            <w:r>
              <w:rPr>
                <w:rFonts w:ascii="Consolas" w:hAnsi="Consolas"/>
                <w:sz w:val="18"/>
              </w:rPr>
              <w:t>PA_PERFORM_VAL_RATING</w:t>
            </w:r>
            <w:r>
              <w:rPr>
                <w:sz w:val="18"/>
              </w:rPr>
              <w:t xml:space="preserve">; Option B </w:t>
            </w:r>
            <w:r>
              <w:rPr>
                <w:rFonts w:ascii="Consolas" w:hAnsi="Consolas"/>
                <w:sz w:val="18"/>
              </w:rPr>
              <w:t>HRD_PROBATION_EVAL_DTL</w:t>
            </w:r>
            <w:r>
              <w:rPr>
                <w:sz w:val="18"/>
              </w:rPr>
              <w:t xml:space="preserve"> NEW (proposed)</w:t>
            </w:r>
          </w:p>
        </w:tc>
        <w:tc>
          <w:tcPr>
            <w:tcW w:type="dxa" w:w="960"/>
          </w:tcPr>
          <w:p>
            <w:r>
              <w:rPr>
                <w:sz w:val="18"/>
              </w:rPr>
            </w:r>
            <w:r>
              <w:rPr>
                <w:sz w:val="18"/>
              </w:rPr>
              <w:t>Reuse (configure data) / NEW</w:t>
            </w:r>
          </w:p>
        </w:tc>
        <w:tc>
          <w:tcPr>
            <w:tcW w:type="dxa" w:w="960"/>
          </w:tcPr>
          <w:p>
            <w:r>
              <w:rPr>
                <w:sz w:val="18"/>
              </w:rPr>
            </w:r>
            <w:r>
              <w:rPr>
                <w:sz w:val="18"/>
              </w:rPr>
              <w:t>Criteria and ratings. Option A answers Q-05 by configuring a "Probation Evaluation" template. (changed in v0.3)</w:t>
            </w:r>
          </w:p>
        </w:tc>
        <w:tc>
          <w:tcPr>
            <w:tcW w:type="dxa" w:w="960"/>
          </w:tcPr>
          <w:p>
            <w:r>
              <w:rPr>
                <w:sz w:val="18"/>
              </w:rPr>
            </w:r>
            <w:r>
              <w:rPr>
                <w:rFonts w:ascii="Consolas" w:hAnsi="Consolas"/>
                <w:sz w:val="18"/>
              </w:rPr>
              <w:t>VU_PERFORM_VAL_RATING</w:t>
            </w:r>
          </w:p>
        </w:tc>
        <w:tc>
          <w:tcPr>
            <w:tcW w:type="dxa" w:w="960"/>
          </w:tcPr>
          <w:p>
            <w:r>
              <w:rPr>
                <w:sz w:val="18"/>
              </w:rPr>
            </w:r>
            <w:r>
              <w:rPr>
                <w:sz w:val="18"/>
              </w:rPr>
              <w:t>Seed template data</w:t>
            </w:r>
          </w:p>
        </w:tc>
        <w:tc>
          <w:tcPr>
            <w:tcW w:type="dxa" w:w="960"/>
          </w:tcPr>
          <w:p>
            <w:r>
              <w:rPr>
                <w:sz w:val="18"/>
              </w:rPr>
            </w:r>
            <w:r>
              <w:rPr>
                <w:sz w:val="18"/>
              </w:rPr>
              <w:t>FR-008, FR-009</w:t>
            </w:r>
          </w:p>
        </w:tc>
        <w:tc>
          <w:tcPr>
            <w:tcW w:type="dxa" w:w="960"/>
          </w:tcPr>
          <w:p>
            <w:r>
              <w:rPr>
                <w:sz w:val="18"/>
              </w:rPr>
            </w:r>
            <w:r>
              <w:rPr>
                <w:sz w:val="18"/>
              </w:rPr>
              <w:t xml:space="preserve">HRD_SCHEMA.md </w:t>
            </w:r>
            <w:r>
              <w:rPr>
                <w:rFonts w:ascii="Consolas" w:hAnsi="Consolas"/>
                <w:sz w:val="18"/>
              </w:rPr>
              <w:t>PA_*</w:t>
            </w:r>
            <w:r>
              <w:rPr>
                <w:sz w:val="18"/>
              </w:rPr>
              <w:t xml:space="preserve"> tables</w:t>
            </w:r>
          </w:p>
        </w:tc>
        <w:tc>
          <w:tcPr>
            <w:tcW w:type="dxa" w:w="960"/>
          </w:tcPr>
          <w:p>
            <w:r>
              <w:rPr>
                <w:sz w:val="18"/>
              </w:rPr>
            </w:r>
            <w:r>
              <w:rPr>
                <w:sz w:val="18"/>
              </w:rPr>
              <w:t>Confirmed in schema (Option A objects)</w:t>
            </w:r>
          </w:p>
        </w:tc>
      </w:tr>
      <w:tr>
        <w:tc>
          <w:tcPr>
            <w:tcW w:type="dxa" w:w="960"/>
          </w:tcPr>
          <w:p>
            <w:r>
              <w:rPr>
                <w:sz w:val="18"/>
              </w:rPr>
            </w:r>
            <w:r>
              <w:rPr>
                <w:sz w:val="18"/>
              </w:rPr>
              <w:t>IMP-18</w:t>
            </w:r>
          </w:p>
        </w:tc>
        <w:tc>
          <w:tcPr>
            <w:tcW w:type="dxa" w:w="960"/>
          </w:tcPr>
          <w:p>
            <w:r>
              <w:rPr>
                <w:sz w:val="18"/>
              </w:rPr>
            </w:r>
            <w:r>
              <w:rPr>
                <w:rFonts w:ascii="Consolas" w:hAnsi="Consolas"/>
                <w:sz w:val="18"/>
              </w:rPr>
              <w:t>HRD_PROBATION_EVAL_HIS</w:t>
            </w:r>
          </w:p>
        </w:tc>
        <w:tc>
          <w:tcPr>
            <w:tcW w:type="dxa" w:w="960"/>
          </w:tcPr>
          <w:p>
            <w:r>
              <w:rPr>
                <w:sz w:val="18"/>
              </w:rPr>
            </w:r>
            <w:r>
              <w:rPr>
                <w:sz w:val="18"/>
              </w:rPr>
              <w:t>NEW (proposed)</w:t>
            </w:r>
          </w:p>
        </w:tc>
        <w:tc>
          <w:tcPr>
            <w:tcW w:type="dxa" w:w="960"/>
          </w:tcPr>
          <w:p>
            <w:r>
              <w:rPr>
                <w:sz w:val="18"/>
              </w:rPr>
            </w:r>
            <w:r>
              <w:rPr>
                <w:sz w:val="18"/>
              </w:rPr>
              <w:t>Insert-only status history. Needed under both options: PA keeps per-level status and value-text history, but not a full status history.</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FR-018, NFR-AUD-02</w:t>
            </w:r>
          </w:p>
        </w:tc>
        <w:tc>
          <w:tcPr>
            <w:tcW w:type="dxa" w:w="960"/>
          </w:tcPr>
          <w:p>
            <w:r>
              <w:rPr>
                <w:sz w:val="18"/>
              </w:rPr>
            </w:r>
            <w:r>
              <w:rPr>
                <w:sz w:val="18"/>
              </w:rPr>
              <w:t>None (new)</w:t>
            </w:r>
          </w:p>
        </w:tc>
        <w:tc>
          <w:tcPr>
            <w:tcW w:type="dxa" w:w="960"/>
          </w:tcPr>
          <w:p>
            <w:r>
              <w:rPr>
                <w:sz w:val="18"/>
              </w:rPr>
            </w:r>
            <w:r>
              <w:rPr>
                <w:sz w:val="18"/>
              </w:rPr>
              <w:t>NEW (proposed)</w:t>
            </w:r>
          </w:p>
        </w:tc>
      </w:tr>
      <w:tr>
        <w:tc>
          <w:tcPr>
            <w:tcW w:type="dxa" w:w="960"/>
          </w:tcPr>
          <w:p>
            <w:r>
              <w:rPr>
                <w:sz w:val="18"/>
              </w:rPr>
            </w:r>
            <w:r>
              <w:rPr>
                <w:sz w:val="18"/>
              </w:rPr>
              <w:t>IMP-19</w:t>
            </w:r>
          </w:p>
        </w:tc>
        <w:tc>
          <w:tcPr>
            <w:tcW w:type="dxa" w:w="960"/>
          </w:tcPr>
          <w:p>
            <w:r>
              <w:rPr>
                <w:sz w:val="18"/>
              </w:rPr>
            </w:r>
            <w:r>
              <w:rPr>
                <w:sz w:val="18"/>
              </w:rPr>
              <w:t xml:space="preserve">Approval levels: Option A </w:t>
            </w:r>
            <w:r>
              <w:rPr>
                <w:rFonts w:ascii="Consolas" w:hAnsi="Consolas"/>
                <w:sz w:val="18"/>
              </w:rPr>
              <w:t>HRD.PA_PERFORM_APPRAISER</w:t>
            </w:r>
            <w:r>
              <w:rPr>
                <w:sz w:val="18"/>
              </w:rPr>
              <w:t xml:space="preserve"> (</w:t>
            </w:r>
            <w:r>
              <w:rPr>
                <w:rFonts w:ascii="Consolas" w:hAnsi="Consolas"/>
                <w:sz w:val="18"/>
              </w:rPr>
              <w:t>APPRAISER_ROLE</w:t>
            </w:r>
            <w:r>
              <w:rPr>
                <w:sz w:val="18"/>
              </w:rPr>
              <w:t xml:space="preserve"> R=Recommend, A=Approve, F=Final, S=Send back; </w:t>
            </w:r>
            <w:r>
              <w:rPr>
                <w:rFonts w:ascii="Consolas" w:hAnsi="Consolas"/>
                <w:sz w:val="18"/>
              </w:rPr>
              <w:t>ORDER_BY</w:t>
            </w:r>
            <w:r>
              <w:rPr>
                <w:sz w:val="18"/>
              </w:rPr>
              <w:t xml:space="preserve">; </w:t>
            </w:r>
            <w:r>
              <w:rPr>
                <w:rFonts w:ascii="Consolas" w:hAnsi="Consolas"/>
                <w:sz w:val="18"/>
              </w:rPr>
              <w:t>PA_STATUS_ID</w:t>
            </w:r>
            <w:r>
              <w:rPr>
                <w:sz w:val="18"/>
              </w:rPr>
              <w:t xml:space="preserve">; </w:t>
            </w:r>
            <w:r>
              <w:rPr>
                <w:rFonts w:ascii="Consolas" w:hAnsi="Consolas"/>
                <w:sz w:val="18"/>
              </w:rPr>
              <w:t>EMPLOYEE_REIVEW</w:t>
            </w:r>
            <w:r>
              <w:rPr>
                <w:sz w:val="18"/>
              </w:rPr>
              <w:t xml:space="preserve">); Option B </w:t>
            </w:r>
            <w:r>
              <w:rPr>
                <w:rFonts w:ascii="Consolas" w:hAnsi="Consolas"/>
                <w:sz w:val="18"/>
              </w:rPr>
              <w:t>HRD_PROBATION_APPROVAL_TRN</w:t>
            </w:r>
            <w:r>
              <w:rPr>
                <w:sz w:val="18"/>
              </w:rPr>
              <w:t xml:space="preserve"> NEW (proposed)</w:t>
            </w:r>
          </w:p>
        </w:tc>
        <w:tc>
          <w:tcPr>
            <w:tcW w:type="dxa" w:w="960"/>
          </w:tcPr>
          <w:p>
            <w:r>
              <w:rPr>
                <w:sz w:val="18"/>
              </w:rPr>
            </w:r>
            <w:r>
              <w:rPr>
                <w:sz w:val="18"/>
              </w:rPr>
              <w:t>Reuse / NEW</w:t>
            </w:r>
          </w:p>
        </w:tc>
        <w:tc>
          <w:tcPr>
            <w:tcW w:type="dxa" w:w="960"/>
          </w:tcPr>
          <w:p>
            <w:r>
              <w:rPr>
                <w:sz w:val="18"/>
              </w:rPr>
            </w:r>
            <w:r>
              <w:rPr>
                <w:sz w:val="18"/>
              </w:rPr>
              <w:t xml:space="preserve">Per-level actions and comments. The existing </w:t>
            </w:r>
            <w:r>
              <w:rPr>
                <w:rFonts w:ascii="Consolas" w:hAnsi="Consolas"/>
                <w:sz w:val="18"/>
              </w:rPr>
              <w:t>S</w:t>
            </w:r>
            <w:r>
              <w:rPr>
                <w:sz w:val="18"/>
              </w:rPr>
              <w:t xml:space="preserve"> role covers FR-013 (return). (changed in v0.3)</w:t>
            </w:r>
          </w:p>
        </w:tc>
        <w:tc>
          <w:tcPr>
            <w:tcW w:type="dxa" w:w="960"/>
          </w:tcPr>
          <w:p>
            <w:r>
              <w:rPr>
                <w:sz w:val="18"/>
              </w:rPr>
            </w:r>
            <w:r>
              <w:rPr>
                <w:rFonts w:ascii="Consolas" w:hAnsi="Consolas"/>
                <w:sz w:val="18"/>
              </w:rPr>
              <w:t>VU_PA_ROUTING</w:t>
            </w:r>
            <w:r>
              <w:rPr>
                <w:sz w:val="18"/>
              </w:rPr>
              <w:t xml:space="preserve">, </w:t>
            </w:r>
            <w:r>
              <w:rPr>
                <w:rFonts w:ascii="Consolas" w:hAnsi="Consolas"/>
                <w:sz w:val="18"/>
              </w:rPr>
              <w:t>VU_PA_PERFORM_QUEUE</w:t>
            </w:r>
          </w:p>
        </w:tc>
        <w:tc>
          <w:tcPr>
            <w:tcW w:type="dxa" w:w="960"/>
          </w:tcPr>
          <w:p>
            <w:r>
              <w:rPr>
                <w:sz w:val="18"/>
              </w:rPr>
            </w:r>
            <w:r>
              <w:rPr>
                <w:sz w:val="18"/>
              </w:rPr>
              <w:t>None</w:t>
            </w:r>
          </w:p>
        </w:tc>
        <w:tc>
          <w:tcPr>
            <w:tcW w:type="dxa" w:w="960"/>
          </w:tcPr>
          <w:p>
            <w:r>
              <w:rPr>
                <w:sz w:val="18"/>
              </w:rPr>
            </w:r>
            <w:r>
              <w:rPr>
                <w:sz w:val="18"/>
              </w:rPr>
              <w:t>FR-011 – FR-014</w:t>
            </w:r>
          </w:p>
        </w:tc>
        <w:tc>
          <w:tcPr>
            <w:tcW w:type="dxa" w:w="960"/>
          </w:tcPr>
          <w:p>
            <w:r>
              <w:rPr>
                <w:sz w:val="18"/>
              </w:rPr>
            </w:r>
            <w:r>
              <w:rPr>
                <w:sz w:val="18"/>
              </w:rPr>
              <w:t xml:space="preserve">HRD_SCHEMA.md </w:t>
            </w:r>
            <w:r>
              <w:rPr>
                <w:rFonts w:ascii="Consolas" w:hAnsi="Consolas"/>
                <w:sz w:val="18"/>
              </w:rPr>
              <w:t>PA_PERFORM_APPRAISER</w:t>
            </w:r>
          </w:p>
        </w:tc>
        <w:tc>
          <w:tcPr>
            <w:tcW w:type="dxa" w:w="960"/>
          </w:tcPr>
          <w:p>
            <w:r>
              <w:rPr>
                <w:sz w:val="18"/>
              </w:rPr>
            </w:r>
            <w:r>
              <w:rPr>
                <w:sz w:val="18"/>
              </w:rPr>
              <w:t>Confirmed in schema (Option A objects)</w:t>
            </w:r>
          </w:p>
        </w:tc>
      </w:tr>
      <w:tr>
        <w:tc>
          <w:tcPr>
            <w:tcW w:type="dxa" w:w="960"/>
          </w:tcPr>
          <w:p>
            <w:r>
              <w:rPr>
                <w:sz w:val="18"/>
              </w:rPr>
            </w:r>
            <w:r>
              <w:rPr>
                <w:sz w:val="18"/>
              </w:rPr>
              <w:t>IMP-20</w:t>
            </w:r>
          </w:p>
        </w:tc>
        <w:tc>
          <w:tcPr>
            <w:tcW w:type="dxa" w:w="960"/>
          </w:tcPr>
          <w:p>
            <w:r>
              <w:rPr>
                <w:sz w:val="18"/>
              </w:rPr>
            </w:r>
            <w:r>
              <w:rPr>
                <w:sz w:val="18"/>
              </w:rPr>
              <w:t xml:space="preserve">Hierarchy definition: Option A </w:t>
            </w:r>
            <w:r>
              <w:rPr>
                <w:rFonts w:ascii="Consolas" w:hAnsi="Consolas"/>
                <w:sz w:val="18"/>
              </w:rPr>
              <w:t>HRD.PA_DEF_TYPE</w:t>
            </w:r>
            <w:r>
              <w:rPr>
                <w:sz w:val="18"/>
              </w:rPr>
              <w:t xml:space="preserve"> (new type row; </w:t>
            </w:r>
            <w:r>
              <w:rPr>
                <w:rFonts w:ascii="Consolas" w:hAnsi="Consolas"/>
                <w:sz w:val="18"/>
              </w:rPr>
              <w:t>PREVIOUS_ROUTING_HIERARCHY</w:t>
            </w:r>
            <w:r>
              <w:rPr>
                <w:sz w:val="18"/>
              </w:rPr>
              <w:t xml:space="preserve">), </w:t>
            </w:r>
            <w:r>
              <w:rPr>
                <w:rFonts w:ascii="Consolas" w:hAnsi="Consolas"/>
                <w:sz w:val="18"/>
              </w:rPr>
              <w:t>HRD.PA_TYPE_PERIOD</w:t>
            </w:r>
            <w:r>
              <w:rPr>
                <w:sz w:val="18"/>
              </w:rPr>
              <w:t xml:space="preserve">, </w:t>
            </w:r>
            <w:r>
              <w:rPr>
                <w:rFonts w:ascii="Consolas" w:hAnsi="Consolas"/>
                <w:sz w:val="18"/>
              </w:rPr>
              <w:t>HRD.PA_HIERARCHY</w:t>
            </w:r>
            <w:r>
              <w:rPr>
                <w:sz w:val="18"/>
              </w:rPr>
              <w:t xml:space="preserve">; Option B </w:t>
            </w:r>
            <w:r>
              <w:rPr>
                <w:rFonts w:ascii="Consolas" w:hAnsi="Consolas"/>
                <w:sz w:val="18"/>
              </w:rPr>
              <w:t>HRD_PROBATION_HIERARCHY_MST</w:t>
            </w:r>
            <w:r>
              <w:rPr>
                <w:sz w:val="18"/>
              </w:rPr>
              <w:t xml:space="preserve"> NEW (proposed)</w:t>
            </w:r>
          </w:p>
        </w:tc>
        <w:tc>
          <w:tcPr>
            <w:tcW w:type="dxa" w:w="960"/>
          </w:tcPr>
          <w:p>
            <w:r>
              <w:rPr>
                <w:sz w:val="18"/>
              </w:rPr>
            </w:r>
            <w:r>
              <w:rPr>
                <w:sz w:val="18"/>
              </w:rPr>
              <w:t>Reuse (configure) / NEW</w:t>
            </w:r>
          </w:p>
        </w:tc>
        <w:tc>
          <w:tcPr>
            <w:tcW w:type="dxa" w:w="960"/>
          </w:tcPr>
          <w:p>
            <w:r>
              <w:rPr>
                <w:sz w:val="18"/>
              </w:rPr>
            </w:r>
            <w:r>
              <w:rPr>
                <w:sz w:val="18"/>
              </w:rPr>
              <w:t xml:space="preserve">Ordered approval levels. </w:t>
            </w:r>
            <w:r>
              <w:rPr>
                <w:rFonts w:ascii="Consolas" w:hAnsi="Consolas"/>
                <w:sz w:val="18"/>
              </w:rPr>
              <w:t>PA_TYPE_PERIOD</w:t>
            </w:r>
            <w:r>
              <w:rPr>
                <w:sz w:val="18"/>
              </w:rPr>
              <w:t xml:space="preserve"> is period-based (PA start/end and cut-off dates), while probation evaluations are rolling. The design must confirm that a rolling probation type fits (Q-26). (changed in v0.3)</w:t>
            </w:r>
          </w:p>
        </w:tc>
        <w:tc>
          <w:tcPr>
            <w:tcW w:type="dxa" w:w="960"/>
          </w:tcPr>
          <w:p>
            <w:r>
              <w:rPr>
                <w:sz w:val="18"/>
              </w:rPr>
            </w:r>
            <w:r>
              <w:rPr>
                <w:rFonts w:ascii="Consolas" w:hAnsi="Consolas"/>
                <w:sz w:val="18"/>
              </w:rPr>
              <w:t>PA_HIERARCHY</w:t>
            </w:r>
            <w:r>
              <w:rPr>
                <w:sz w:val="18"/>
              </w:rPr>
              <w:t xml:space="preserve"> FKs</w:t>
            </w:r>
          </w:p>
        </w:tc>
        <w:tc>
          <w:tcPr>
            <w:tcW w:type="dxa" w:w="960"/>
          </w:tcPr>
          <w:p>
            <w:r>
              <w:rPr>
                <w:sz w:val="18"/>
              </w:rPr>
            </w:r>
            <w:r>
              <w:rPr>
                <w:sz w:val="18"/>
              </w:rPr>
              <w:t>Seed hierarchy</w:t>
            </w:r>
          </w:p>
        </w:tc>
        <w:tc>
          <w:tcPr>
            <w:tcW w:type="dxa" w:w="960"/>
          </w:tcPr>
          <w:p>
            <w:r>
              <w:rPr>
                <w:sz w:val="18"/>
              </w:rPr>
            </w:r>
            <w:r>
              <w:rPr>
                <w:sz w:val="18"/>
              </w:rPr>
              <w:t>FR-011</w:t>
            </w:r>
          </w:p>
        </w:tc>
        <w:tc>
          <w:tcPr>
            <w:tcW w:type="dxa" w:w="960"/>
          </w:tcPr>
          <w:p>
            <w:r>
              <w:rPr>
                <w:sz w:val="18"/>
              </w:rPr>
            </w:r>
            <w:r>
              <w:rPr>
                <w:sz w:val="18"/>
              </w:rPr>
              <w:t xml:space="preserve">HRD_SCHEMA.md </w:t>
            </w:r>
            <w:r>
              <w:rPr>
                <w:rFonts w:ascii="Consolas" w:hAnsi="Consolas"/>
                <w:sz w:val="18"/>
              </w:rPr>
              <w:t>PA_DEF_TYPE</w:t>
            </w:r>
            <w:r>
              <w:rPr>
                <w:sz w:val="18"/>
              </w:rPr>
              <w:t xml:space="preserve">, </w:t>
            </w:r>
            <w:r>
              <w:rPr>
                <w:rFonts w:ascii="Consolas" w:hAnsi="Consolas"/>
                <w:sz w:val="18"/>
              </w:rPr>
              <w:t>PA_TYPE_PERIOD</w:t>
            </w:r>
          </w:p>
        </w:tc>
        <w:tc>
          <w:tcPr>
            <w:tcW w:type="dxa" w:w="960"/>
          </w:tcPr>
          <w:p>
            <w:r>
              <w:rPr>
                <w:sz w:val="18"/>
              </w:rPr>
            </w:r>
            <w:r>
              <w:rPr>
                <w:sz w:val="18"/>
              </w:rPr>
              <w:t>Confirmed in schema (Option A objects)</w:t>
            </w:r>
          </w:p>
        </w:tc>
      </w:tr>
      <w:tr>
        <w:tc>
          <w:tcPr>
            <w:tcW w:type="dxa" w:w="960"/>
          </w:tcPr>
          <w:p>
            <w:r>
              <w:rPr>
                <w:sz w:val="18"/>
              </w:rPr>
            </w:r>
            <w:r>
              <w:rPr>
                <w:sz w:val="18"/>
              </w:rPr>
              <w:t>IMP-21</w:t>
            </w:r>
          </w:p>
        </w:tc>
        <w:tc>
          <w:tcPr>
            <w:tcW w:type="dxa" w:w="960"/>
          </w:tcPr>
          <w:p>
            <w:r>
              <w:rPr>
                <w:sz w:val="18"/>
              </w:rPr>
            </w:r>
            <w:r>
              <w:rPr>
                <w:sz w:val="18"/>
              </w:rPr>
              <w:t>Sequences and unique key on (</w:t>
            </w:r>
            <w:r>
              <w:rPr>
                <w:rFonts w:ascii="Consolas" w:hAnsi="Consolas"/>
                <w:sz w:val="18"/>
              </w:rPr>
              <w:t>MRNO</w:t>
            </w:r>
            <w:r>
              <w:rPr>
                <w:sz w:val="18"/>
              </w:rPr>
              <w:t xml:space="preserve">, probation </w:t>
            </w:r>
            <w:r>
              <w:rPr>
                <w:rFonts w:ascii="Consolas" w:hAnsi="Consolas"/>
                <w:sz w:val="18"/>
              </w:rPr>
              <w:t>START_DATE</w:t>
            </w:r>
            <w:r>
              <w:rPr>
                <w:sz w:val="18"/>
              </w:rPr>
              <w:t>) for the evaluation</w:t>
            </w:r>
          </w:p>
        </w:tc>
        <w:tc>
          <w:tcPr>
            <w:tcW w:type="dxa" w:w="960"/>
          </w:tcPr>
          <w:p>
            <w:r>
              <w:rPr>
                <w:sz w:val="18"/>
              </w:rPr>
            </w:r>
            <w:r>
              <w:rPr>
                <w:sz w:val="18"/>
              </w:rPr>
              <w:t>NEW (proposed)</w:t>
            </w:r>
          </w:p>
        </w:tc>
        <w:tc>
          <w:tcPr>
            <w:tcW w:type="dxa" w:w="960"/>
          </w:tcPr>
          <w:p>
            <w:r>
              <w:rPr>
                <w:sz w:val="18"/>
              </w:rPr>
            </w:r>
            <w:r>
              <w:rPr>
                <w:sz w:val="18"/>
              </w:rPr>
              <w:t xml:space="preserve">Keys and RULE-03 enforcement. Option A: PA keys are VARCHAR2 IDs built by </w:t>
            </w:r>
            <w:r>
              <w:rPr>
                <w:rFonts w:ascii="Consolas" w:hAnsi="Consolas"/>
                <w:sz w:val="18"/>
              </w:rPr>
              <w:t>PKG_PERFORMANCE_APPRAISAL.GET_PERFORM_ID</w:t>
            </w:r>
            <w:r>
              <w:rPr>
                <w:sz w:val="18"/>
              </w:rPr>
              <w:t xml:space="preserve"> / </w:t>
            </w:r>
            <w:r>
              <w:rPr>
                <w:rFonts w:ascii="Consolas" w:hAnsi="Consolas"/>
                <w:sz w:val="18"/>
              </w:rPr>
              <w:t>GET_HIERARCHY_ID</w:t>
            </w:r>
            <w:r>
              <w:rPr>
                <w:sz w:val="18"/>
              </w:rPr>
              <w:t>.</w:t>
            </w:r>
          </w:p>
        </w:tc>
        <w:tc>
          <w:tcPr>
            <w:tcW w:type="dxa" w:w="960"/>
          </w:tcPr>
          <w:p>
            <w:r>
              <w:rPr>
                <w:sz w:val="18"/>
              </w:rPr>
            </w:r>
            <w:r>
              <w:rPr>
                <w:sz w:val="18"/>
              </w:rPr>
              <w:t>IMP-16</w:t>
            </w:r>
          </w:p>
        </w:tc>
        <w:tc>
          <w:tcPr>
            <w:tcW w:type="dxa" w:w="960"/>
          </w:tcPr>
          <w:p>
            <w:r>
              <w:rPr>
                <w:sz w:val="18"/>
              </w:rPr>
            </w:r>
            <w:r>
              <w:rPr>
                <w:sz w:val="18"/>
              </w:rPr>
              <w:t>None</w:t>
            </w:r>
          </w:p>
        </w:tc>
        <w:tc>
          <w:tcPr>
            <w:tcW w:type="dxa" w:w="960"/>
          </w:tcPr>
          <w:p>
            <w:r>
              <w:rPr>
                <w:sz w:val="18"/>
              </w:rPr>
            </w:r>
            <w:r>
              <w:rPr>
                <w:sz w:val="18"/>
              </w:rPr>
              <w:t>FR-003</w:t>
            </w:r>
          </w:p>
        </w:tc>
        <w:tc>
          <w:tcPr>
            <w:tcW w:type="dxa" w:w="960"/>
          </w:tcPr>
          <w:p>
            <w:r>
              <w:rPr>
                <w:sz w:val="18"/>
              </w:rPr>
            </w:r>
            <w:r>
              <w:rPr>
                <w:sz w:val="18"/>
              </w:rPr>
              <w:t>HRD_SCHEMA.md package spec</w:t>
            </w:r>
          </w:p>
        </w:tc>
        <w:tc>
          <w:tcPr>
            <w:tcW w:type="dxa" w:w="960"/>
          </w:tcPr>
          <w:p>
            <w:r>
              <w:rPr>
                <w:sz w:val="18"/>
              </w:rPr>
            </w:r>
            <w:r>
              <w:rPr>
                <w:sz w:val="18"/>
              </w:rPr>
              <w:t>Likely</w:t>
            </w:r>
          </w:p>
        </w:tc>
      </w:tr>
      <w:tr>
        <w:tc>
          <w:tcPr>
            <w:tcW w:type="dxa" w:w="960"/>
          </w:tcPr>
          <w:p>
            <w:r>
              <w:rPr>
                <w:sz w:val="18"/>
              </w:rPr>
            </w:r>
            <w:r>
              <w:rPr>
                <w:sz w:val="18"/>
              </w:rPr>
              <w:t>IMP-27</w:t>
            </w:r>
          </w:p>
        </w:tc>
        <w:tc>
          <w:tcPr>
            <w:tcW w:type="dxa" w:w="960"/>
          </w:tcPr>
          <w:p>
            <w:r>
              <w:rPr>
                <w:sz w:val="18"/>
              </w:rPr>
            </w:r>
            <w:r>
              <w:rPr>
                <w:sz w:val="18"/>
              </w:rPr>
              <w:t xml:space="preserve">Form package </w:t>
            </w:r>
            <w:r>
              <w:rPr>
                <w:rFonts w:ascii="Consolas" w:hAnsi="Consolas"/>
                <w:sz w:val="18"/>
              </w:rPr>
              <w:t>HRD.PKG_S07FRM00362</w:t>
            </w:r>
            <w:r>
              <w:rPr>
                <w:sz w:val="18"/>
              </w:rPr>
              <w:t xml:space="preserve"> (</w:t>
            </w:r>
            <w:r>
              <w:rPr>
                <w:rFonts w:ascii="Consolas" w:hAnsi="Consolas"/>
                <w:sz w:val="18"/>
              </w:rPr>
              <w:t>P_GEN_EVALUATION_ALERT_QUEUE</w:t>
            </w:r>
            <w:r>
              <w:rPr>
                <w:sz w:val="18"/>
              </w:rPr>
              <w:t xml:space="preserve">, </w:t>
            </w:r>
            <w:r>
              <w:rPr>
                <w:rFonts w:ascii="Consolas" w:hAnsi="Consolas"/>
                <w:sz w:val="18"/>
              </w:rPr>
              <w:t>P_INSERT_EVALUATION_DATA</w:t>
            </w:r>
            <w:r>
              <w:rPr>
                <w:sz w:val="18"/>
              </w:rPr>
              <w:t xml:space="preserve">, </w:t>
            </w:r>
            <w:r>
              <w:rPr>
                <w:rFonts w:ascii="Consolas" w:hAnsi="Consolas"/>
                <w:sz w:val="18"/>
              </w:rPr>
              <w:t>P_DECISION</w:t>
            </w:r>
            <w:r>
              <w:rPr>
                <w:sz w:val="18"/>
              </w:rPr>
              <w:t xml:space="preserve">, </w:t>
            </w:r>
            <w:r>
              <w:rPr>
                <w:rFonts w:ascii="Consolas" w:hAnsi="Consolas"/>
                <w:sz w:val="18"/>
              </w:rPr>
              <w:t>P_SEND_REMINDER</w:t>
            </w:r>
            <w:r>
              <w:rPr>
                <w:sz w:val="18"/>
              </w:rPr>
              <w:t xml:space="preserve">, </w:t>
            </w:r>
            <w:r>
              <w:rPr>
                <w:rFonts w:ascii="Consolas" w:hAnsi="Consolas"/>
                <w:sz w:val="18"/>
              </w:rPr>
              <w:t>F_GET_EVALUATION_DATE</w:t>
            </w:r>
            <w:r>
              <w:rPr>
                <w:sz w:val="18"/>
              </w:rPr>
              <w:t xml:space="preserve">; also FPPE HOD/proctor routing) with </w:t>
            </w:r>
            <w:r>
              <w:rPr>
                <w:rFonts w:ascii="Consolas" w:hAnsi="Consolas"/>
                <w:sz w:val="18"/>
              </w:rPr>
              <w:t>HRD.EVALUATION_ALERT_QUEUE</w:t>
            </w:r>
            <w:r>
              <w:rPr>
                <w:sz w:val="18"/>
              </w:rPr>
              <w:t xml:space="preserve"> (</w:t>
            </w:r>
            <w:r>
              <w:rPr>
                <w:rFonts w:ascii="Consolas" w:hAnsi="Consolas"/>
                <w:sz w:val="18"/>
              </w:rPr>
              <w:t>IS_CONFIRMED</w:t>
            </w:r>
            <w:r>
              <w:rPr>
                <w:sz w:val="18"/>
              </w:rPr>
              <w:t xml:space="preserve"> C/E/P/I, </w:t>
            </w:r>
            <w:r>
              <w:rPr>
                <w:rFonts w:ascii="Consolas" w:hAnsi="Consolas"/>
                <w:sz w:val="18"/>
              </w:rPr>
              <w:t>EXTENDED_DAYS</w:t>
            </w:r>
            <w:r>
              <w:rPr>
                <w:sz w:val="18"/>
              </w:rPr>
              <w:t xml:space="preserve">, </w:t>
            </w:r>
            <w:r>
              <w:rPr>
                <w:rFonts w:ascii="Consolas" w:hAnsi="Consolas"/>
                <w:sz w:val="18"/>
              </w:rPr>
              <w:t>CONFIRMED_BY</w:t>
            </w:r>
            <w:r>
              <w:rPr>
                <w:sz w:val="18"/>
              </w:rPr>
              <w:t xml:space="preserve">) and </w:t>
            </w:r>
            <w:r>
              <w:rPr>
                <w:rFonts w:ascii="Consolas" w:hAnsi="Consolas"/>
                <w:sz w:val="18"/>
              </w:rPr>
              <w:t>HRD.EMPLOYEE_EVALUATION_HISTORY</w:t>
            </w:r>
            <w:r>
              <w:rPr>
                <w:sz w:val="18"/>
              </w:rPr>
              <w:t xml:space="preserve"> (</w:t>
            </w:r>
            <w:r>
              <w:rPr>
                <w:rFonts w:ascii="Consolas" w:hAnsi="Consolas"/>
                <w:sz w:val="18"/>
              </w:rPr>
              <w:t>EVALUATION_STATUS</w:t>
            </w:r>
            <w:r>
              <w:rPr>
                <w:sz w:val="18"/>
              </w:rPr>
              <w:t xml:space="preserve"> C=Completed, E=Extend, P=Pending, I=In process; </w:t>
            </w:r>
            <w:r>
              <w:rPr>
                <w:rFonts w:ascii="Consolas" w:hAnsi="Consolas"/>
                <w:sz w:val="18"/>
              </w:rPr>
              <w:t>EVALUATION_TYPE</w:t>
            </w:r>
            <w:r>
              <w:rPr>
                <w:sz w:val="18"/>
              </w:rPr>
              <w:t xml:space="preserve"> → </w:t>
            </w:r>
            <w:r>
              <w:rPr>
                <w:rFonts w:ascii="Consolas" w:hAnsi="Consolas"/>
                <w:sz w:val="18"/>
              </w:rPr>
              <w:t>HRD.ALERTS</w:t>
            </w:r>
            <w:r>
              <w:rPr>
                <w:sz w:val="18"/>
              </w:rPr>
              <w:t>)</w:t>
            </w:r>
          </w:p>
        </w:tc>
        <w:tc>
          <w:tcPr>
            <w:tcW w:type="dxa" w:w="960"/>
          </w:tcPr>
          <w:p>
            <w:r>
              <w:rPr>
                <w:sz w:val="18"/>
              </w:rPr>
            </w:r>
            <w:r>
              <w:rPr>
                <w:sz w:val="18"/>
              </w:rPr>
              <w:t>Read / Modify / Retire (TO BE DECIDED)</w:t>
            </w:r>
          </w:p>
        </w:tc>
        <w:tc>
          <w:tcPr>
            <w:tcW w:type="dxa" w:w="960"/>
          </w:tcPr>
          <w:p>
            <w:r>
              <w:rPr>
                <w:sz w:val="18"/>
              </w:rPr>
            </w:r>
            <w:r>
              <w:rPr>
                <w:sz w:val="18"/>
              </w:rPr>
              <w:t xml:space="preserve">An existing evaluation alert and confirmation mechanism, keyed by employee and alert type. Code-verified: </w:t>
            </w:r>
            <w:r>
              <w:rPr>
                <w:rFonts w:ascii="Consolas" w:hAnsi="Consolas"/>
                <w:sz w:val="18"/>
              </w:rPr>
              <w:t>PKG_S07FRM00362</w:t>
            </w:r>
            <w:r>
              <w:rPr>
                <w:sz w:val="18"/>
              </w:rPr>
              <w:t xml:space="preserve"> (form S07FRM00362) generates the evaluation alert queue and records the confirm/extend decision, and </w:t>
            </w:r>
            <w:r>
              <w:rPr>
                <w:rFonts w:ascii="Consolas" w:hAnsi="Consolas"/>
                <w:sz w:val="18"/>
              </w:rPr>
              <w:t>PKG_HR_EMPLOYEE_RECORD</w:t>
            </w:r>
            <w:r>
              <w:rPr>
                <w:sz w:val="18"/>
              </w:rPr>
              <w:t xml:space="preserve"> reads the history. This is very likely today's evaluation/confirmation screen. It must be replaced or integrated, not duplicated (Q-24). Its C/E/P/I values are a natural basis for the HR outcome (Q-06). (added in v0.3)</w:t>
            </w:r>
          </w:p>
        </w:tc>
        <w:tc>
          <w:tcPr>
            <w:tcW w:type="dxa" w:w="960"/>
          </w:tcPr>
          <w:p>
            <w:r>
              <w:rPr>
                <w:sz w:val="18"/>
              </w:rPr>
            </w:r>
            <w:r>
              <w:rPr>
                <w:rFonts w:ascii="Consolas" w:hAnsi="Consolas"/>
                <w:sz w:val="18"/>
              </w:rPr>
              <w:t>V_HR_EMP_DOCUMENTS</w:t>
            </w:r>
            <w:r>
              <w:rPr>
                <w:sz w:val="18"/>
              </w:rPr>
              <w:t xml:space="preserve">; </w:t>
            </w:r>
            <w:r>
              <w:rPr>
                <w:rFonts w:ascii="Consolas" w:hAnsi="Consolas"/>
                <w:sz w:val="18"/>
              </w:rPr>
              <w:t>EMPLOYEE_EVALUATION_ATTACHMENT</w:t>
            </w:r>
          </w:p>
        </w:tc>
        <w:tc>
          <w:tcPr>
            <w:tcW w:type="dxa" w:w="960"/>
          </w:tcPr>
          <w:p>
            <w:r>
              <w:rPr>
                <w:sz w:val="18"/>
              </w:rPr>
            </w:r>
            <w:r>
              <w:rPr>
                <w:sz w:val="18"/>
              </w:rPr>
              <w:t>Possible migration of open rows</w:t>
            </w:r>
          </w:p>
        </w:tc>
        <w:tc>
          <w:tcPr>
            <w:tcW w:type="dxa" w:w="960"/>
          </w:tcPr>
          <w:p>
            <w:r>
              <w:rPr>
                <w:sz w:val="18"/>
              </w:rPr>
            </w:r>
            <w:r>
              <w:rPr>
                <w:sz w:val="18"/>
              </w:rPr>
              <w:t>FR-015, FR-016, FR-017</w:t>
            </w:r>
          </w:p>
        </w:tc>
        <w:tc>
          <w:tcPr>
            <w:tcW w:type="dxa" w:w="960"/>
          </w:tcPr>
          <w:p>
            <w:r>
              <w:rPr>
                <w:sz w:val="18"/>
              </w:rPr>
            </w:r>
            <w:r>
              <w:rPr>
                <w:sz w:val="18"/>
              </w:rPr>
              <w:t xml:space="preserve">HRD_SCHEMA.txt: </w:t>
            </w:r>
            <w:r>
              <w:rPr>
                <w:rFonts w:ascii="Consolas" w:hAnsi="Consolas"/>
                <w:sz w:val="18"/>
              </w:rPr>
              <w:t>PKG_S07FRM00362</w:t>
            </w:r>
            <w:r>
              <w:rPr>
                <w:sz w:val="18"/>
              </w:rPr>
              <w:t xml:space="preserve"> spec/body, table DDL</w:t>
            </w:r>
          </w:p>
        </w:tc>
        <w:tc>
          <w:tcPr>
            <w:tcW w:type="dxa" w:w="960"/>
          </w:tcPr>
          <w:p>
            <w:r>
              <w:rPr>
                <w:sz w:val="18"/>
              </w:rPr>
            </w:r>
            <w:r>
              <w:rPr>
                <w:sz w:val="18"/>
              </w:rPr>
              <w:t>Confirmed in schema (code-verified)</w:t>
            </w:r>
          </w:p>
        </w:tc>
      </w:tr>
      <w:tr>
        <w:tc>
          <w:tcPr>
            <w:tcW w:type="dxa" w:w="960"/>
          </w:tcPr>
          <w:p>
            <w:r>
              <w:rPr>
                <w:sz w:val="18"/>
              </w:rPr>
            </w:r>
            <w:r>
              <w:rPr>
                <w:sz w:val="18"/>
              </w:rPr>
              <w:t>IMP-28</w:t>
            </w:r>
          </w:p>
        </w:tc>
        <w:tc>
          <w:tcPr>
            <w:tcW w:type="dxa" w:w="960"/>
          </w:tcPr>
          <w:p>
            <w:r>
              <w:rPr>
                <w:sz w:val="18"/>
              </w:rPr>
            </w:r>
            <w:r>
              <w:rPr>
                <w:rFonts w:ascii="Consolas" w:hAnsi="Consolas"/>
                <w:sz w:val="18"/>
              </w:rPr>
              <w:t>HRD.ACTING_FOR</w:t>
            </w:r>
            <w:r>
              <w:rPr>
                <w:sz w:val="18"/>
              </w:rPr>
              <w:t xml:space="preserve"> (</w:t>
            </w:r>
            <w:r>
              <w:rPr>
                <w:rFonts w:ascii="Consolas" w:hAnsi="Consolas"/>
                <w:sz w:val="18"/>
              </w:rPr>
              <w:t>EMP_MRNO</w:t>
            </w:r>
            <w:r>
              <w:rPr>
                <w:sz w:val="18"/>
              </w:rPr>
              <w:t xml:space="preserve">, </w:t>
            </w:r>
            <w:r>
              <w:rPr>
                <w:rFonts w:ascii="Consolas" w:hAnsi="Consolas"/>
                <w:sz w:val="18"/>
              </w:rPr>
              <w:t>ACTOR_MRNO</w:t>
            </w:r>
            <w:r>
              <w:rPr>
                <w:sz w:val="18"/>
              </w:rPr>
              <w:t xml:space="preserve">, </w:t>
            </w:r>
            <w:r>
              <w:rPr>
                <w:rFonts w:ascii="Consolas" w:hAnsi="Consolas"/>
                <w:sz w:val="18"/>
              </w:rPr>
              <w:t>LEAVE_FROM_DATE</w:t>
            </w:r>
            <w:r>
              <w:rPr>
                <w:sz w:val="18"/>
              </w:rPr>
              <w:t xml:space="preserve">, </w:t>
            </w:r>
            <w:r>
              <w:rPr>
                <w:rFonts w:ascii="Consolas" w:hAnsi="Consolas"/>
                <w:sz w:val="18"/>
              </w:rPr>
              <w:t>LEAVE_TO_DATE</w:t>
            </w:r>
            <w:r>
              <w:rPr>
                <w:sz w:val="18"/>
              </w:rPr>
              <w:t xml:space="preserve">, </w:t>
            </w:r>
            <w:r>
              <w:rPr>
                <w:rFonts w:ascii="Consolas" w:hAnsi="Consolas"/>
                <w:sz w:val="18"/>
              </w:rPr>
              <w:t>SUBSTITUTE_TYPE</w:t>
            </w:r>
            <w:r>
              <w:rPr>
                <w:sz w:val="18"/>
              </w:rPr>
              <w:t xml:space="preserve">) and </w:t>
            </w:r>
            <w:r>
              <w:rPr>
                <w:rFonts w:ascii="Consolas" w:hAnsi="Consolas"/>
                <w:sz w:val="18"/>
              </w:rPr>
              <w:t>HRD.ACTING_FOR_USER_TASK_WISE</w:t>
            </w:r>
          </w:p>
        </w:tc>
        <w:tc>
          <w:tcPr>
            <w:tcW w:type="dxa" w:w="960"/>
          </w:tcPr>
          <w:p>
            <w:r>
              <w:rPr>
                <w:sz w:val="18"/>
              </w:rPr>
            </w:r>
            <w:r>
              <w:rPr>
                <w:sz w:val="18"/>
              </w:rPr>
              <w:t>Read-only</w:t>
            </w:r>
          </w:p>
        </w:tc>
        <w:tc>
          <w:tcPr>
            <w:tcW w:type="dxa" w:w="960"/>
          </w:tcPr>
          <w:p>
            <w:r>
              <w:rPr>
                <w:sz w:val="18"/>
              </w:rPr>
            </w:r>
            <w:r>
              <w:rPr>
                <w:sz w:val="18"/>
              </w:rPr>
              <w:t xml:space="preserve">Existing delegation while a superior is on leave. Use it for Q-21 (delegation); </w:t>
            </w:r>
            <w:r>
              <w:rPr>
                <w:rFonts w:ascii="Consolas" w:hAnsi="Consolas"/>
                <w:sz w:val="18"/>
              </w:rPr>
              <w:t>PKG_PENDING_TASKS</w:t>
            </w:r>
            <w:r>
              <w:rPr>
                <w:sz w:val="18"/>
              </w:rPr>
              <w:t xml:space="preserve"> procedures already take </w:t>
            </w:r>
            <w:r>
              <w:rPr>
                <w:rFonts w:ascii="Consolas" w:hAnsi="Consolas"/>
                <w:sz w:val="18"/>
              </w:rPr>
              <w:t>P_ACTING_FOR</w:t>
            </w:r>
            <w:r>
              <w:rPr>
                <w:sz w:val="18"/>
              </w:rPr>
              <w:t>. (added in v0.3)</w:t>
            </w:r>
          </w:p>
        </w:tc>
        <w:tc>
          <w:tcPr>
            <w:tcW w:type="dxa" w:w="960"/>
          </w:tcPr>
          <w:p>
            <w:r>
              <w:rPr>
                <w:sz w:val="18"/>
              </w:rPr>
            </w:r>
            <w:r>
              <w:rPr>
                <w:sz w:val="18"/>
              </w:rPr>
              <w:t xml:space="preserve">Trigger </w:t>
            </w:r>
            <w:r>
              <w:rPr>
                <w:rFonts w:ascii="Consolas" w:hAnsi="Consolas"/>
                <w:sz w:val="18"/>
              </w:rPr>
              <w:t>SEND_EMAIL_SUBSTITUTE</w:t>
            </w:r>
          </w:p>
        </w:tc>
        <w:tc>
          <w:tcPr>
            <w:tcW w:type="dxa" w:w="960"/>
          </w:tcPr>
          <w:p>
            <w:r>
              <w:rPr>
                <w:sz w:val="18"/>
              </w:rPr>
            </w:r>
            <w:r>
              <w:rPr>
                <w:sz w:val="18"/>
              </w:rPr>
              <w:t>None</w:t>
            </w:r>
          </w:p>
        </w:tc>
        <w:tc>
          <w:tcPr>
            <w:tcW w:type="dxa" w:w="960"/>
          </w:tcPr>
          <w:p>
            <w:r>
              <w:rPr>
                <w:sz w:val="18"/>
              </w:rPr>
            </w:r>
            <w:r>
              <w:rPr>
                <w:sz w:val="18"/>
              </w:rPr>
              <w:t>FR-011, FR-012</w:t>
            </w:r>
          </w:p>
        </w:tc>
        <w:tc>
          <w:tcPr>
            <w:tcW w:type="dxa" w:w="960"/>
          </w:tcPr>
          <w:p>
            <w:r>
              <w:rPr>
                <w:sz w:val="18"/>
              </w:rPr>
            </w:r>
            <w:r>
              <w:rPr>
                <w:sz w:val="18"/>
              </w:rPr>
              <w:t>HRD_SCHEMA.md</w:t>
            </w:r>
          </w:p>
        </w:tc>
        <w:tc>
          <w:tcPr>
            <w:tcW w:type="dxa" w:w="960"/>
          </w:tcPr>
          <w:p>
            <w:r>
              <w:rPr>
                <w:sz w:val="18"/>
              </w:rPr>
            </w:r>
            <w:r>
              <w:rPr>
                <w:sz w:val="18"/>
              </w:rPr>
              <w:t>Confirmed in schema</w:t>
            </w:r>
          </w:p>
        </w:tc>
      </w:tr>
      <w:tr>
        <w:tc>
          <w:tcPr>
            <w:tcW w:type="dxa" w:w="960"/>
          </w:tcPr>
          <w:p>
            <w:r>
              <w:rPr>
                <w:sz w:val="18"/>
              </w:rPr>
            </w:r>
            <w:r>
              <w:rPr>
                <w:sz w:val="18"/>
              </w:rPr>
              <w:t>IMP-29</w:t>
            </w:r>
          </w:p>
        </w:tc>
        <w:tc>
          <w:tcPr>
            <w:tcW w:type="dxa" w:w="960"/>
          </w:tcPr>
          <w:p>
            <w:r>
              <w:rPr>
                <w:sz w:val="18"/>
              </w:rPr>
            </w:r>
            <w:r>
              <w:rPr>
                <w:rFonts w:ascii="Consolas" w:hAnsi="Consolas"/>
                <w:sz w:val="18"/>
              </w:rPr>
              <w:t>DEFINITIONS.DEPARTMENT</w:t>
            </w:r>
            <w:r>
              <w:rPr>
                <w:sz w:val="18"/>
              </w:rPr>
              <w:t xml:space="preserve">: </w:t>
            </w:r>
            <w:r>
              <w:rPr>
                <w:rFonts w:ascii="Consolas" w:hAnsi="Consolas"/>
                <w:sz w:val="18"/>
              </w:rPr>
              <w:t>DEPARTMENT_HEAD</w:t>
            </w:r>
            <w:r>
              <w:rPr>
                <w:sz w:val="18"/>
              </w:rPr>
              <w:t xml:space="preserve">, </w:t>
            </w:r>
            <w:r>
              <w:rPr>
                <w:rFonts w:ascii="Consolas" w:hAnsi="Consolas"/>
                <w:sz w:val="18"/>
              </w:rPr>
              <w:t>DEPARTMENT_MANAGER</w:t>
            </w:r>
          </w:p>
        </w:tc>
        <w:tc>
          <w:tcPr>
            <w:tcW w:type="dxa" w:w="960"/>
          </w:tcPr>
          <w:p>
            <w:r>
              <w:rPr>
                <w:sz w:val="18"/>
              </w:rPr>
            </w:r>
            <w:r>
              <w:rPr>
                <w:sz w:val="18"/>
              </w:rPr>
              <w:t>Read-only</w:t>
            </w:r>
          </w:p>
        </w:tc>
        <w:tc>
          <w:tcPr>
            <w:tcW w:type="dxa" w:w="960"/>
          </w:tcPr>
          <w:p>
            <w:r>
              <w:rPr>
                <w:sz w:val="18"/>
              </w:rPr>
            </w:r>
            <w:r>
              <w:rPr>
                <w:sz w:val="18"/>
              </w:rPr>
              <w:t>Approver resolution for an HOD level, and an alternative evaluator source (Q-04). (added in v0.3)</w:t>
            </w:r>
          </w:p>
        </w:tc>
        <w:tc>
          <w:tcPr>
            <w:tcW w:type="dxa" w:w="960"/>
          </w:tcPr>
          <w:p>
            <w:r>
              <w:rPr>
                <w:sz w:val="18"/>
              </w:rPr>
            </w:r>
            <w:r>
              <w:rPr>
                <w:sz w:val="18"/>
              </w:rPr>
              <w:t xml:space="preserve">FK to </w:t>
            </w:r>
            <w:r>
              <w:rPr>
                <w:rFonts w:ascii="Consolas" w:hAnsi="Consolas"/>
                <w:sz w:val="18"/>
              </w:rPr>
              <w:t>HRD.INFORMATION</w:t>
            </w:r>
            <w:r>
              <w:rPr>
                <w:sz w:val="18"/>
              </w:rPr>
              <w:t xml:space="preserve"> (disabled)</w:t>
            </w:r>
          </w:p>
        </w:tc>
        <w:tc>
          <w:tcPr>
            <w:tcW w:type="dxa" w:w="960"/>
          </w:tcPr>
          <w:p>
            <w:r>
              <w:rPr>
                <w:sz w:val="18"/>
              </w:rPr>
            </w:r>
            <w:r>
              <w:rPr>
                <w:sz w:val="18"/>
              </w:rPr>
              <w:t>None</w:t>
            </w:r>
          </w:p>
        </w:tc>
        <w:tc>
          <w:tcPr>
            <w:tcW w:type="dxa" w:w="960"/>
          </w:tcPr>
          <w:p>
            <w:r>
              <w:rPr>
                <w:sz w:val="18"/>
              </w:rPr>
            </w:r>
            <w:r>
              <w:rPr>
                <w:sz w:val="18"/>
              </w:rPr>
              <w:t>FR-011</w:t>
            </w:r>
          </w:p>
        </w:tc>
        <w:tc>
          <w:tcPr>
            <w:tcW w:type="dxa" w:w="960"/>
          </w:tcPr>
          <w:p>
            <w:r>
              <w:rPr>
                <w:sz w:val="18"/>
              </w:rPr>
            </w:r>
            <w:r>
              <w:rPr>
                <w:sz w:val="18"/>
              </w:rPr>
              <w:t>DEFINITIONS_SCHEMA.md</w:t>
            </w:r>
          </w:p>
        </w:tc>
        <w:tc>
          <w:tcPr>
            <w:tcW w:type="dxa" w:w="960"/>
          </w:tcPr>
          <w:p>
            <w:r>
              <w:rPr>
                <w:sz w:val="18"/>
              </w:rPr>
            </w:r>
            <w:r>
              <w:rPr>
                <w:sz w:val="18"/>
              </w:rPr>
              <w:t>Confirmed in schema</w:t>
            </w:r>
          </w:p>
        </w:tc>
      </w:tr>
      <w:tr>
        <w:tc>
          <w:tcPr>
            <w:tcW w:type="dxa" w:w="960"/>
          </w:tcPr>
          <w:p>
            <w:r>
              <w:rPr>
                <w:sz w:val="18"/>
              </w:rPr>
            </w:r>
            <w:r>
              <w:rPr>
                <w:sz w:val="18"/>
              </w:rPr>
              <w:t>IMP-30</w:t>
            </w:r>
          </w:p>
        </w:tc>
        <w:tc>
          <w:tcPr>
            <w:tcW w:type="dxa" w:w="960"/>
          </w:tcPr>
          <w:p>
            <w:r>
              <w:rPr>
                <w:sz w:val="18"/>
              </w:rPr>
            </w:r>
            <w:r>
              <w:rPr>
                <w:rFonts w:ascii="Consolas" w:hAnsi="Consolas"/>
                <w:sz w:val="18"/>
              </w:rPr>
              <w:t>HRD.ALERTS</w:t>
            </w:r>
            <w:r>
              <w:rPr>
                <w:sz w:val="18"/>
              </w:rPr>
              <w:t xml:space="preserve">, </w:t>
            </w:r>
            <w:r>
              <w:rPr>
                <w:rFonts w:ascii="Consolas" w:hAnsi="Consolas"/>
                <w:sz w:val="18"/>
              </w:rPr>
              <w:t>HRD.ALERT_RECIPIENTS</w:t>
            </w:r>
          </w:p>
        </w:tc>
        <w:tc>
          <w:tcPr>
            <w:tcW w:type="dxa" w:w="960"/>
          </w:tcPr>
          <w:p>
            <w:r>
              <w:rPr>
                <w:sz w:val="18"/>
              </w:rPr>
            </w:r>
            <w:r>
              <w:rPr>
                <w:sz w:val="18"/>
              </w:rPr>
              <w:t>Modify (configuration data)</w:t>
            </w:r>
          </w:p>
        </w:tc>
        <w:tc>
          <w:tcPr>
            <w:tcW w:type="dxa" w:w="960"/>
          </w:tcPr>
          <w:p>
            <w:r>
              <w:rPr>
                <w:sz w:val="18"/>
              </w:rPr>
            </w:r>
            <w:r>
              <w:rPr>
                <w:sz w:val="18"/>
              </w:rPr>
              <w:t>New alert row(s) for the probation evaluation trigger and notifications, if the alert framework is used (IMP-10, IMP-13). (added in v0.3)</w:t>
            </w:r>
          </w:p>
        </w:tc>
        <w:tc>
          <w:tcPr>
            <w:tcW w:type="dxa" w:w="960"/>
          </w:tcPr>
          <w:p>
            <w:r>
              <w:rPr>
                <w:sz w:val="18"/>
              </w:rPr>
            </w:r>
            <w:r>
              <w:rPr>
                <w:sz w:val="18"/>
              </w:rPr>
              <w:t>Alert job (not in export)</w:t>
            </w:r>
          </w:p>
        </w:tc>
        <w:tc>
          <w:tcPr>
            <w:tcW w:type="dxa" w:w="960"/>
          </w:tcPr>
          <w:p>
            <w:r>
              <w:rPr>
                <w:sz w:val="18"/>
              </w:rPr>
            </w:r>
            <w:r>
              <w:rPr>
                <w:sz w:val="18"/>
              </w:rPr>
              <w:t>Seed rows</w:t>
            </w:r>
          </w:p>
        </w:tc>
        <w:tc>
          <w:tcPr>
            <w:tcW w:type="dxa" w:w="960"/>
          </w:tcPr>
          <w:p>
            <w:r>
              <w:rPr>
                <w:sz w:val="18"/>
              </w:rPr>
            </w:r>
            <w:r>
              <w:rPr>
                <w:sz w:val="18"/>
              </w:rPr>
              <w:t>FR-001, NFR-OPS-02</w:t>
            </w:r>
          </w:p>
        </w:tc>
        <w:tc>
          <w:tcPr>
            <w:tcW w:type="dxa" w:w="960"/>
          </w:tcPr>
          <w:p>
            <w:r>
              <w:rPr>
                <w:sz w:val="18"/>
              </w:rPr>
            </w:r>
            <w:r>
              <w:rPr>
                <w:sz w:val="18"/>
              </w:rPr>
              <w:t>HRD_SCHEMA.md</w:t>
            </w:r>
          </w:p>
        </w:tc>
        <w:tc>
          <w:tcPr>
            <w:tcW w:type="dxa" w:w="960"/>
          </w:tcPr>
          <w:p>
            <w:r>
              <w:rPr>
                <w:sz w:val="18"/>
              </w:rPr>
            </w:r>
            <w:r>
              <w:rPr>
                <w:sz w:val="18"/>
              </w:rPr>
              <w:t>Confirmed in schema</w:t>
            </w:r>
          </w:p>
        </w:tc>
      </w:tr>
      <w:tr>
        <w:tc>
          <w:tcPr>
            <w:tcW w:type="dxa" w:w="960"/>
          </w:tcPr>
          <w:p>
            <w:r>
              <w:rPr>
                <w:sz w:val="18"/>
              </w:rPr>
            </w:r>
            <w:r>
              <w:rPr>
                <w:sz w:val="18"/>
              </w:rPr>
              <w:t>IMP-31</w:t>
            </w:r>
          </w:p>
        </w:tc>
        <w:tc>
          <w:tcPr>
            <w:tcW w:type="dxa" w:w="960"/>
          </w:tcPr>
          <w:p>
            <w:r>
              <w:rPr>
                <w:sz w:val="18"/>
              </w:rPr>
            </w:r>
            <w:r>
              <w:rPr>
                <w:rFonts w:ascii="Consolas" w:hAnsi="Consolas"/>
                <w:sz w:val="18"/>
              </w:rPr>
              <w:t>HRD.PROBATION_REASONS</w:t>
            </w:r>
          </w:p>
        </w:tc>
        <w:tc>
          <w:tcPr>
            <w:tcW w:type="dxa" w:w="960"/>
          </w:tcPr>
          <w:p>
            <w:r>
              <w:rPr>
                <w:sz w:val="18"/>
              </w:rPr>
            </w:r>
            <w:r>
              <w:rPr>
                <w:sz w:val="18"/>
              </w:rPr>
              <w:t>Read-only</w:t>
            </w:r>
          </w:p>
        </w:tc>
        <w:tc>
          <w:tcPr>
            <w:tcW w:type="dxa" w:w="960"/>
          </w:tcPr>
          <w:p>
            <w:r>
              <w:rPr>
                <w:sz w:val="18"/>
              </w:rPr>
            </w:r>
            <w:r>
              <w:rPr>
                <w:sz w:val="18"/>
              </w:rPr>
              <w:t>Reason codes, for when HR extends probation (Q-08). (added in v0.3)</w:t>
            </w:r>
          </w:p>
        </w:tc>
        <w:tc>
          <w:tcPr>
            <w:tcW w:type="dxa" w:w="960"/>
          </w:tcPr>
          <w:p>
            <w:r>
              <w:rPr>
                <w:sz w:val="18"/>
              </w:rPr>
            </w:r>
            <w:r>
              <w:rPr>
                <w:rFonts w:ascii="Consolas" w:hAnsi="Consolas"/>
                <w:sz w:val="18"/>
              </w:rPr>
              <w:t>EMPLOYEE_PROBATION_HISTORY.PROBATION_REASON_ID</w:t>
            </w:r>
          </w:p>
        </w:tc>
        <w:tc>
          <w:tcPr>
            <w:tcW w:type="dxa" w:w="960"/>
          </w:tcPr>
          <w:p>
            <w:r>
              <w:rPr>
                <w:sz w:val="18"/>
              </w:rPr>
            </w:r>
            <w:r>
              <w:rPr>
                <w:sz w:val="18"/>
              </w:rPr>
              <w:t>None</w:t>
            </w:r>
          </w:p>
        </w:tc>
        <w:tc>
          <w:tcPr>
            <w:tcW w:type="dxa" w:w="960"/>
          </w:tcPr>
          <w:p>
            <w:r>
              <w:rPr>
                <w:sz w:val="18"/>
              </w:rPr>
            </w:r>
            <w:r>
              <w:rPr>
                <w:sz w:val="18"/>
              </w:rPr>
              <w:t>FR-003, FR-016</w:t>
            </w:r>
          </w:p>
        </w:tc>
        <w:tc>
          <w:tcPr>
            <w:tcW w:type="dxa" w:w="960"/>
          </w:tcPr>
          <w:p>
            <w:r>
              <w:rPr>
                <w:sz w:val="18"/>
              </w:rPr>
            </w:r>
            <w:r>
              <w:rPr>
                <w:sz w:val="18"/>
              </w:rPr>
              <w:t>HRD_SCHEMA.md</w:t>
            </w:r>
          </w:p>
        </w:tc>
        <w:tc>
          <w:tcPr>
            <w:tcW w:type="dxa" w:w="960"/>
          </w:tcPr>
          <w:p>
            <w:r>
              <w:rPr>
                <w:sz w:val="18"/>
              </w:rPr>
            </w:r>
            <w:r>
              <w:rPr>
                <w:sz w:val="18"/>
              </w:rPr>
              <w:t>Confirmed in schema</w:t>
            </w:r>
          </w:p>
        </w:tc>
      </w:tr>
    </w:tbl>
    <w:p>
      <w:pPr/>
    </w:p>
    <w:p>
      <w:pPr/>
      <w:r>
        <w:t>Volume: one evaluation per probation period, roughly the number of new hires and extensions per year (A-05). Low growth.</w:t>
      </w:r>
    </w:p>
    <w:p>
      <w:pPr/>
      <w:r>
        <w:rPr>
          <w:b/>
        </w:rPr>
        <w:t>Privacy note (v0.3):</w:t>
      </w:r>
      <w:r>
        <w:t xml:space="preserve"> </w:t>
      </w:r>
      <w:r>
        <w:rPr>
          <w:rFonts w:ascii="Consolas" w:hAnsi="Consolas"/>
          <w:sz w:val="18"/>
        </w:rPr>
        <w:t>HRD.INFORMATION.MRNO</w:t>
      </w:r>
      <w:r>
        <w:t xml:space="preserve"> has an FK to </w:t>
      </w:r>
      <w:r>
        <w:rPr>
          <w:rFonts w:ascii="Consolas" w:hAnsi="Consolas"/>
          <w:sz w:val="18"/>
        </w:rPr>
        <w:t>REGISTRATION.PATIENT(MRNO)</w:t>
      </w:r>
      <w:r>
        <w:t>, so the employee code is also a patient record number. Evaluation screens and reports must not expose patient-registration data or link to it.</w:t>
      </w:r>
    </w:p>
    <w:p>
      <w:pPr>
        <w:pStyle w:val="Heading2"/>
      </w:pPr>
      <w:r>
        <w:t>8.4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Risk</w:t>
            </w:r>
          </w:p>
        </w:tc>
        <w:tc>
          <w:tcPr>
            <w:tcW w:type="dxa" w:w="2160"/>
            <w:shd w:val="clear" w:color="auto" w:fill="D9E2F3"/>
          </w:tcPr>
          <w:p>
            <w:r>
              <w:rPr>
                <w:b/>
                <w:sz w:val="18"/>
              </w:rPr>
            </w:r>
            <w:r>
              <w:rPr>
                <w:b/>
                <w:sz w:val="18"/>
              </w:rPr>
              <w:t>Likelihood</w:t>
            </w:r>
          </w:p>
        </w:tc>
        <w:tc>
          <w:tcPr>
            <w:tcW w:type="dxa" w:w="2160"/>
            <w:shd w:val="clear" w:color="auto" w:fill="D9E2F3"/>
          </w:tcPr>
          <w:p>
            <w:r>
              <w:rPr>
                <w:b/>
                <w:sz w:val="18"/>
              </w:rPr>
            </w:r>
            <w:r>
              <w:rPr>
                <w:b/>
                <w:sz w:val="18"/>
              </w:rPr>
              <w:t>Impact</w:t>
            </w:r>
          </w:p>
        </w:tc>
        <w:tc>
          <w:tcPr>
            <w:tcW w:type="dxa" w:w="2160"/>
            <w:shd w:val="clear" w:color="auto" w:fill="D9E2F3"/>
          </w:tcPr>
          <w:p>
            <w:r>
              <w:rPr>
                <w:b/>
                <w:sz w:val="18"/>
              </w:rPr>
            </w:r>
            <w:r>
              <w:rPr>
                <w:b/>
                <w:sz w:val="18"/>
              </w:rPr>
              <w:t>Mitigation</w:t>
            </w:r>
          </w:p>
        </w:tc>
      </w:tr>
      <w:tr>
        <w:tc>
          <w:tcPr>
            <w:tcW w:type="dxa" w:w="2160"/>
          </w:tcPr>
          <w:p>
            <w:r>
              <w:rPr>
                <w:sz w:val="18"/>
              </w:rPr>
            </w:r>
            <w:r>
              <w:rPr>
                <w:sz w:val="18"/>
              </w:rPr>
              <w:t xml:space="preserve">Intermediate workflow statuses written to </w:t>
            </w:r>
            <w:r>
              <w:rPr>
                <w:rFonts w:ascii="Consolas" w:hAnsi="Consolas"/>
                <w:sz w:val="18"/>
              </w:rPr>
              <w:t>EMPLOYEE_PROBATION_HISTORY.PROBATION_STATUS</w:t>
            </w:r>
            <w:r>
              <w:rPr>
                <w:sz w:val="18"/>
              </w:rPr>
              <w:t xml:space="preserve"> fire </w:t>
            </w:r>
            <w:r>
              <w:rPr>
                <w:rFonts w:ascii="Consolas" w:hAnsi="Consolas"/>
                <w:sz w:val="18"/>
              </w:rPr>
              <w:t>EMP_INCENTIVE_QUEUE</w:t>
            </w:r>
            <w:r>
              <w:rPr>
                <w:sz w:val="18"/>
              </w:rPr>
              <w:t xml:space="preserve"> and </w:t>
            </w:r>
            <w:r>
              <w:rPr>
                <w:rFonts w:ascii="Consolas" w:hAnsi="Consolas"/>
                <w:sz w:val="18"/>
              </w:rPr>
              <w:t>TR_PROBATION_EXPIRE_QUEUE_DEL</w:t>
            </w:r>
            <w:r>
              <w:rPr>
                <w:sz w:val="18"/>
              </w:rPr>
              <w:t xml:space="preserve"> early (incentive or salary change, lost expiry queue).</w:t>
            </w:r>
          </w:p>
        </w:tc>
        <w:tc>
          <w:tcPr>
            <w:tcW w:type="dxa" w:w="2160"/>
          </w:tcPr>
          <w:p>
            <w:r>
              <w:rPr>
                <w:sz w:val="18"/>
              </w:rPr>
            </w:r>
            <w:r>
              <w:rPr>
                <w:sz w:val="18"/>
              </w:rPr>
              <w:t>High if not designed for</w:t>
            </w:r>
          </w:p>
        </w:tc>
        <w:tc>
          <w:tcPr>
            <w:tcW w:type="dxa" w:w="2160"/>
          </w:tcPr>
          <w:p>
            <w:r>
              <w:rPr>
                <w:sz w:val="18"/>
              </w:rPr>
            </w:r>
            <w:r>
              <w:rPr>
                <w:sz w:val="18"/>
              </w:rPr>
              <w:t>High</w:t>
            </w:r>
          </w:p>
        </w:tc>
        <w:tc>
          <w:tcPr>
            <w:tcW w:type="dxa" w:w="2160"/>
          </w:tcPr>
          <w:p>
            <w:r>
              <w:rPr>
                <w:sz w:val="18"/>
              </w:rPr>
            </w:r>
            <w:r>
              <w:rPr>
                <w:sz w:val="18"/>
              </w:rPr>
              <w:t xml:space="preserve">Keep the workflow status in the evaluation record. Write </w:t>
            </w:r>
            <w:r>
              <w:rPr>
                <w:rFonts w:ascii="Consolas" w:hAnsi="Consolas"/>
                <w:sz w:val="18"/>
              </w:rPr>
              <w:t>PROBATION_STATUS = 'C'</w:t>
            </w:r>
            <w:r>
              <w:rPr>
                <w:sz w:val="18"/>
              </w:rPr>
              <w:t xml:space="preserve"> only when HR completes a confirmation; an extension updates </w:t>
            </w:r>
            <w:r>
              <w:rPr>
                <w:rFonts w:ascii="Consolas" w:hAnsi="Consolas"/>
                <w:sz w:val="18"/>
              </w:rPr>
              <w:t>END_DATE</w:t>
            </w:r>
            <w:r>
              <w:rPr>
                <w:sz w:val="18"/>
              </w:rPr>
              <w:t xml:space="preserve"> / adds a new period instead (Q-25). Run regression on IMP-24.</w:t>
            </w:r>
          </w:p>
        </w:tc>
      </w:tr>
      <w:tr>
        <w:tc>
          <w:tcPr>
            <w:tcW w:type="dxa" w:w="2160"/>
          </w:tcPr>
          <w:p>
            <w:r>
              <w:rPr>
                <w:sz w:val="18"/>
              </w:rPr>
            </w:r>
            <w:r>
              <w:rPr>
                <w:sz w:val="18"/>
              </w:rPr>
              <w:t xml:space="preserve">The new queue duplicates the existing </w:t>
            </w:r>
            <w:r>
              <w:rPr>
                <w:rFonts w:ascii="Consolas" w:hAnsi="Consolas"/>
                <w:sz w:val="18"/>
              </w:rPr>
              <w:t>PROBATION_EXPIRE_QUEUE</w:t>
            </w:r>
            <w:r>
              <w:rPr>
                <w:sz w:val="18"/>
              </w:rPr>
              <w:t xml:space="preserve"> / </w:t>
            </w:r>
            <w:r>
              <w:rPr>
                <w:rFonts w:ascii="Consolas" w:hAnsi="Consolas"/>
                <w:sz w:val="18"/>
              </w:rPr>
              <w:t>EVALUATION_ALERT_QUEUE</w:t>
            </w:r>
            <w:r>
              <w:rPr>
                <w:sz w:val="18"/>
              </w:rPr>
              <w:t>, so supervisors get two items.</w:t>
            </w:r>
          </w:p>
        </w:tc>
        <w:tc>
          <w:tcPr>
            <w:tcW w:type="dxa" w:w="2160"/>
          </w:tcPr>
          <w:p>
            <w:r>
              <w:rPr>
                <w:sz w:val="18"/>
              </w:rPr>
            </w:r>
            <w:r>
              <w:rPr>
                <w:sz w:val="18"/>
              </w:rPr>
              <w:t>High</w:t>
            </w:r>
          </w:p>
        </w:tc>
        <w:tc>
          <w:tcPr>
            <w:tcW w:type="dxa" w:w="2160"/>
          </w:tcPr>
          <w:p>
            <w:r>
              <w:rPr>
                <w:sz w:val="18"/>
              </w:rPr>
            </w:r>
            <w:r>
              <w:rPr>
                <w:sz w:val="18"/>
              </w:rPr>
              <w:t>Medium</w:t>
            </w:r>
          </w:p>
        </w:tc>
        <w:tc>
          <w:tcPr>
            <w:tcW w:type="dxa" w:w="2160"/>
          </w:tcPr>
          <w:p>
            <w:r>
              <w:rPr>
                <w:sz w:val="18"/>
              </w:rPr>
            </w:r>
            <w:r>
              <w:rPr>
                <w:sz w:val="18"/>
              </w:rPr>
              <w:t>Decide replace or extend before design (Q-24).</w:t>
            </w:r>
          </w:p>
        </w:tc>
      </w:tr>
      <w:tr>
        <w:tc>
          <w:tcPr>
            <w:tcW w:type="dxa" w:w="2160"/>
          </w:tcPr>
          <w:p>
            <w:r>
              <w:rPr>
                <w:sz w:val="18"/>
              </w:rPr>
            </w:r>
            <w:r>
              <w:rPr>
                <w:sz w:val="18"/>
              </w:rPr>
              <w:t>Under Option A, probation evaluations leak into appraisal queues, scores and reports (IMP-25).</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Filter by PA type in all PA views and packages, and run regression tests.</w:t>
            </w:r>
          </w:p>
        </w:tc>
      </w:tr>
      <w:tr>
        <w:tc>
          <w:tcPr>
            <w:tcW w:type="dxa" w:w="2160"/>
          </w:tcPr>
          <w:p>
            <w:r>
              <w:rPr>
                <w:sz w:val="18"/>
              </w:rPr>
            </w:r>
            <w:r>
              <w:rPr>
                <w:rFonts w:ascii="Consolas" w:hAnsi="Consolas"/>
                <w:sz w:val="18"/>
              </w:rPr>
              <w:t>MANAGER_MRNO</w:t>
            </w:r>
            <w:r>
              <w:rPr>
                <w:sz w:val="18"/>
              </w:rPr>
              <w:t xml:space="preserve"> is incomplete or stale, so queues go to the wrong person or nobody.</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HR exception list (FR-005), reassignment (FR-006), a data-quality report before go-live.</w:t>
            </w:r>
          </w:p>
        </w:tc>
      </w:tr>
      <w:tr>
        <w:tc>
          <w:tcPr>
            <w:tcW w:type="dxa" w:w="2160"/>
          </w:tcPr>
          <w:p>
            <w:r>
              <w:rPr>
                <w:sz w:val="18"/>
              </w:rPr>
            </w:r>
            <w:r>
              <w:rPr>
                <w:sz w:val="18"/>
              </w:rPr>
              <w:t>The daily job fails and nobody notices, so evaluations start late.</w:t>
            </w:r>
          </w:p>
        </w:tc>
        <w:tc>
          <w:tcPr>
            <w:tcW w:type="dxa" w:w="2160"/>
          </w:tcPr>
          <w:p>
            <w:r>
              <w:rPr>
                <w:sz w:val="18"/>
              </w:rPr>
            </w:r>
            <w:r>
              <w:rPr>
                <w:sz w:val="18"/>
              </w:rPr>
              <w:t>Low</w:t>
            </w:r>
          </w:p>
        </w:tc>
        <w:tc>
          <w:tcPr>
            <w:tcW w:type="dxa" w:w="2160"/>
          </w:tcPr>
          <w:p>
            <w:r>
              <w:rPr>
                <w:sz w:val="18"/>
              </w:rPr>
            </w:r>
            <w:r>
              <w:rPr>
                <w:sz w:val="18"/>
              </w:rPr>
              <w:t>High</w:t>
            </w:r>
          </w:p>
        </w:tc>
        <w:tc>
          <w:tcPr>
            <w:tcW w:type="dxa" w:w="2160"/>
          </w:tcPr>
          <w:p>
            <w:r>
              <w:rPr>
                <w:sz w:val="18"/>
              </w:rPr>
            </w:r>
            <w:r>
              <w:rPr>
                <w:sz w:val="18"/>
              </w:rPr>
              <w:t>Catch-up logic (NFR-AVL-01) and failure alerting (NFR-OPS-01).</w:t>
            </w:r>
          </w:p>
        </w:tc>
      </w:tr>
      <w:tr>
        <w:tc>
          <w:tcPr>
            <w:tcW w:type="dxa" w:w="2160"/>
          </w:tcPr>
          <w:p>
            <w:r>
              <w:rPr>
                <w:sz w:val="18"/>
              </w:rPr>
            </w:r>
            <w:r>
              <w:rPr>
                <w:sz w:val="18"/>
              </w:rPr>
              <w:t>Approvals stall at a level.</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 xml:space="preserve">Overdue flag (FR-020), delegation via </w:t>
            </w:r>
            <w:r>
              <w:rPr>
                <w:rFonts w:ascii="Consolas" w:hAnsi="Consolas"/>
                <w:sz w:val="18"/>
              </w:rPr>
              <w:t>ACTING_FOR</w:t>
            </w:r>
            <w:r>
              <w:rPr>
                <w:sz w:val="18"/>
              </w:rPr>
              <w:t xml:space="preserve"> (Q-21), reminders (Q-18).</w:t>
            </w:r>
          </w:p>
        </w:tc>
      </w:tr>
      <w:tr>
        <w:tc>
          <w:tcPr>
            <w:tcW w:type="dxa" w:w="2160"/>
          </w:tcPr>
          <w:p>
            <w:r>
              <w:rPr>
                <w:sz w:val="18"/>
              </w:rPr>
            </w:r>
            <w:r>
              <w:rPr>
                <w:sz w:val="18"/>
              </w:rPr>
              <w:t>APEX pages and Oracle Forms (e.g. S07FRM00362) were not in the schema export, so screen-level dependencies are missed.</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Export the APEX application and the form list, and re-run the screen dependency check before Gate 2.</w:t>
            </w:r>
          </w:p>
        </w:tc>
      </w:tr>
    </w:tbl>
    <w:p>
      <w:pPr/>
    </w:p>
    <w:p>
      <w:pPr>
        <w:pStyle w:val="Heading1"/>
      </w:pPr>
      <w:r>
        <w:t>9. Assumptions, constraints and dependencies</w:t>
      </w:r>
    </w:p>
    <w:p>
      <w:pPr>
        <w:pStyle w:val="Heading2"/>
      </w:pPr>
      <w:r>
        <w:t>9.1 Assumptions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ID</w:t>
            </w:r>
          </w:p>
        </w:tc>
        <w:tc>
          <w:tcPr>
            <w:tcW w:type="dxa" w:w="2880"/>
            <w:shd w:val="clear" w:color="auto" w:fill="D9E2F3"/>
          </w:tcPr>
          <w:p>
            <w:r>
              <w:rPr>
                <w:b/>
                <w:sz w:val="18"/>
              </w:rPr>
            </w:r>
            <w:r>
              <w:rPr>
                <w:b/>
                <w:sz w:val="18"/>
              </w:rPr>
              <w:t>Assumption</w:t>
            </w:r>
          </w:p>
        </w:tc>
        <w:tc>
          <w:tcPr>
            <w:tcW w:type="dxa" w:w="2880"/>
            <w:shd w:val="clear" w:color="auto" w:fill="D9E2F3"/>
          </w:tcPr>
          <w:p>
            <w:r>
              <w:rPr>
                <w:b/>
                <w:sz w:val="18"/>
              </w:rPr>
            </w:r>
            <w:r>
              <w:rPr>
                <w:b/>
                <w:sz w:val="18"/>
              </w:rPr>
              <w:t>Needs confirmation from</w:t>
            </w:r>
          </w:p>
        </w:tc>
      </w:tr>
      <w:tr>
        <w:tc>
          <w:tcPr>
            <w:tcW w:type="dxa" w:w="2880"/>
          </w:tcPr>
          <w:p>
            <w:r>
              <w:rPr>
                <w:sz w:val="18"/>
              </w:rPr>
            </w:r>
            <w:r>
              <w:rPr>
                <w:sz w:val="18"/>
              </w:rPr>
              <w:t>A-01</w:t>
            </w:r>
          </w:p>
        </w:tc>
        <w:tc>
          <w:tcPr>
            <w:tcW w:type="dxa" w:w="2880"/>
          </w:tcPr>
          <w:p>
            <w:r>
              <w:rPr>
                <w:sz w:val="18"/>
              </w:rPr>
            </w:r>
            <w:r>
              <w:rPr>
                <w:sz w:val="18"/>
              </w:rPr>
              <w:t>The current process is manual or not workflow-driven (As-Is in §2).</w:t>
            </w:r>
          </w:p>
        </w:tc>
        <w:tc>
          <w:tcPr>
            <w:tcW w:type="dxa" w:w="2880"/>
          </w:tcPr>
          <w:p>
            <w:r>
              <w:rPr>
                <w:sz w:val="18"/>
              </w:rPr>
            </w:r>
            <w:r>
              <w:rPr>
                <w:sz w:val="18"/>
              </w:rPr>
              <w:t>HR</w:t>
            </w:r>
          </w:p>
        </w:tc>
      </w:tr>
      <w:tr>
        <w:tc>
          <w:tcPr>
            <w:tcW w:type="dxa" w:w="2880"/>
          </w:tcPr>
          <w:p>
            <w:r>
              <w:rPr>
                <w:sz w:val="18"/>
              </w:rPr>
            </w:r>
            <w:r>
              <w:rPr>
                <w:sz w:val="18"/>
              </w:rPr>
              <w:t>A-02</w:t>
            </w:r>
          </w:p>
        </w:tc>
        <w:tc>
          <w:tcPr>
            <w:tcW w:type="dxa" w:w="2880"/>
          </w:tcPr>
          <w:p>
            <w:r>
              <w:rPr>
                <w:sz w:val="18"/>
              </w:rPr>
            </w:r>
            <w:r>
              <w:rPr>
                <w:sz w:val="18"/>
              </w:rPr>
              <w:t>"After submission … routed to HR" means after final approval in the hierarchy, not immediately on the evaluator's Submit.</w:t>
            </w:r>
          </w:p>
        </w:tc>
        <w:tc>
          <w:tcPr>
            <w:tcW w:type="dxa" w:w="2880"/>
          </w:tcPr>
          <w:p>
            <w:r>
              <w:rPr>
                <w:sz w:val="18"/>
              </w:rPr>
            </w:r>
            <w:r>
              <w:rPr>
                <w:sz w:val="18"/>
              </w:rPr>
              <w:t>HR (Q-17)</w:t>
            </w:r>
          </w:p>
        </w:tc>
      </w:tr>
      <w:tr>
        <w:tc>
          <w:tcPr>
            <w:tcW w:type="dxa" w:w="2880"/>
          </w:tcPr>
          <w:p>
            <w:r>
              <w:rPr>
                <w:sz w:val="18"/>
              </w:rPr>
            </w:r>
            <w:r>
              <w:rPr>
                <w:sz w:val="18"/>
              </w:rPr>
              <w:t>A-03</w:t>
            </w:r>
          </w:p>
        </w:tc>
        <w:tc>
          <w:tcPr>
            <w:tcW w:type="dxa" w:w="2880"/>
          </w:tcPr>
          <w:p>
            <w:r>
              <w:rPr>
                <w:sz w:val="18"/>
              </w:rPr>
            </w:r>
            <w:r>
              <w:rPr>
                <w:sz w:val="18"/>
              </w:rPr>
              <w:t>Proposed status values in RULE-08 are acceptable.</w:t>
            </w:r>
          </w:p>
        </w:tc>
        <w:tc>
          <w:tcPr>
            <w:tcW w:type="dxa" w:w="2880"/>
          </w:tcPr>
          <w:p>
            <w:r>
              <w:rPr>
                <w:sz w:val="18"/>
              </w:rPr>
            </w:r>
            <w:r>
              <w:rPr>
                <w:sz w:val="18"/>
              </w:rPr>
              <w:t>HR (Q-09)</w:t>
            </w:r>
          </w:p>
        </w:tc>
      </w:tr>
      <w:tr>
        <w:tc>
          <w:tcPr>
            <w:tcW w:type="dxa" w:w="2880"/>
          </w:tcPr>
          <w:p>
            <w:r>
              <w:rPr>
                <w:sz w:val="18"/>
              </w:rPr>
            </w:r>
            <w:r>
              <w:rPr>
                <w:sz w:val="18"/>
              </w:rPr>
              <w:t>A-04</w:t>
            </w:r>
          </w:p>
        </w:tc>
        <w:tc>
          <w:tcPr>
            <w:tcW w:type="dxa" w:w="2880"/>
          </w:tcPr>
          <w:p>
            <w:r>
              <w:rPr>
                <w:sz w:val="18"/>
              </w:rPr>
            </w:r>
            <w:r>
              <w:rPr>
                <w:sz w:val="18"/>
              </w:rPr>
              <w:t>"15 days" means calendar days.</w:t>
            </w:r>
          </w:p>
        </w:tc>
        <w:tc>
          <w:tcPr>
            <w:tcW w:type="dxa" w:w="2880"/>
          </w:tcPr>
          <w:p>
            <w:r>
              <w:rPr>
                <w:sz w:val="18"/>
              </w:rPr>
            </w:r>
            <w:r>
              <w:rPr>
                <w:sz w:val="18"/>
              </w:rPr>
              <w:t>HR (Q-01)</w:t>
            </w:r>
          </w:p>
        </w:tc>
      </w:tr>
      <w:tr>
        <w:tc>
          <w:tcPr>
            <w:tcW w:type="dxa" w:w="2880"/>
          </w:tcPr>
          <w:p>
            <w:r>
              <w:rPr>
                <w:sz w:val="18"/>
              </w:rPr>
            </w:r>
            <w:r>
              <w:rPr>
                <w:sz w:val="18"/>
              </w:rPr>
              <w:t>A-05</w:t>
            </w:r>
          </w:p>
        </w:tc>
        <w:tc>
          <w:tcPr>
            <w:tcW w:type="dxa" w:w="2880"/>
          </w:tcPr>
          <w:p>
            <w:r>
              <w:rPr>
                <w:sz w:val="18"/>
              </w:rPr>
            </w:r>
            <w:r>
              <w:rPr>
                <w:sz w:val="18"/>
              </w:rPr>
              <w:t>Evaluation volume is in the hundreds to low thousands per year.</w:t>
            </w:r>
          </w:p>
        </w:tc>
        <w:tc>
          <w:tcPr>
            <w:tcW w:type="dxa" w:w="2880"/>
          </w:tcPr>
          <w:p>
            <w:r>
              <w:rPr>
                <w:sz w:val="18"/>
              </w:rPr>
            </w:r>
            <w:r>
              <w:rPr>
                <w:sz w:val="18"/>
              </w:rPr>
              <w:t>HR</w:t>
            </w:r>
          </w:p>
        </w:tc>
      </w:tr>
      <w:tr>
        <w:tc>
          <w:tcPr>
            <w:tcW w:type="dxa" w:w="2880"/>
          </w:tcPr>
          <w:p>
            <w:r>
              <w:rPr>
                <w:sz w:val="18"/>
              </w:rPr>
            </w:r>
            <w:r>
              <w:rPr>
                <w:sz w:val="18"/>
              </w:rPr>
              <w:t>A-06</w:t>
            </w:r>
          </w:p>
        </w:tc>
        <w:tc>
          <w:tcPr>
            <w:tcW w:type="dxa" w:w="2880"/>
          </w:tcPr>
          <w:p>
            <w:r>
              <w:rPr>
                <w:sz w:val="18"/>
              </w:rPr>
            </w:r>
            <w:r>
              <w:rPr>
                <w:sz w:val="18"/>
              </w:rPr>
              <w:t>Priorities not stated in the request are set as Must for the five points given and Should for inferred items.</w:t>
            </w:r>
          </w:p>
        </w:tc>
        <w:tc>
          <w:tcPr>
            <w:tcW w:type="dxa" w:w="2880"/>
          </w:tcPr>
          <w:p>
            <w:r>
              <w:rPr>
                <w:sz w:val="18"/>
              </w:rPr>
            </w:r>
            <w:r>
              <w:rPr>
                <w:sz w:val="18"/>
              </w:rPr>
              <w:t>SA / HR</w:t>
            </w:r>
          </w:p>
        </w:tc>
      </w:tr>
      <w:tr>
        <w:tc>
          <w:tcPr>
            <w:tcW w:type="dxa" w:w="2880"/>
          </w:tcPr>
          <w:p>
            <w:r>
              <w:rPr>
                <w:sz w:val="18"/>
              </w:rPr>
            </w:r>
            <w:r>
              <w:rPr>
                <w:sz w:val="18"/>
              </w:rPr>
              <w:t>A-07</w:t>
            </w:r>
          </w:p>
        </w:tc>
        <w:tc>
          <w:tcPr>
            <w:tcW w:type="dxa" w:w="2880"/>
          </w:tcPr>
          <w:p>
            <w:r>
              <w:rPr>
                <w:sz w:val="18"/>
              </w:rPr>
            </w:r>
            <w:r>
              <w:rPr>
                <w:sz w:val="18"/>
              </w:rPr>
              <w:t>The workflow is built in the existing HRD APEX application and HRD schema.</w:t>
            </w:r>
          </w:p>
        </w:tc>
        <w:tc>
          <w:tcPr>
            <w:tcW w:type="dxa" w:w="2880"/>
          </w:tcPr>
          <w:p>
            <w:r>
              <w:rPr>
                <w:sz w:val="18"/>
              </w:rPr>
            </w:r>
            <w:r>
              <w:rPr>
                <w:sz w:val="18"/>
              </w:rPr>
              <w:t>SA</w:t>
            </w:r>
          </w:p>
        </w:tc>
      </w:tr>
      <w:tr>
        <w:tc>
          <w:tcPr>
            <w:tcW w:type="dxa" w:w="2880"/>
          </w:tcPr>
          <w:p>
            <w:r>
              <w:rPr>
                <w:sz w:val="18"/>
              </w:rPr>
            </w:r>
            <w:r>
              <w:rPr>
                <w:sz w:val="18"/>
              </w:rPr>
              <w:t>A-09</w:t>
            </w:r>
          </w:p>
        </w:tc>
        <w:tc>
          <w:tcPr>
            <w:tcW w:type="dxa" w:w="2880"/>
          </w:tcPr>
          <w:p>
            <w:r>
              <w:rPr>
                <w:sz w:val="18"/>
              </w:rPr>
            </w:r>
            <w:r>
              <w:rPr>
                <w:sz w:val="18"/>
              </w:rPr>
              <w:t>The schema export (</w:t>
            </w:r>
            <w:r>
              <w:rPr>
                <w:rFonts w:ascii="Consolas" w:hAnsi="Consolas"/>
                <w:sz w:val="18"/>
              </w:rPr>
              <w:t>schema/skm/</w:t>
            </w:r>
            <w:r>
              <w:rPr>
                <w:sz w:val="18"/>
              </w:rPr>
              <w:t>) reflects production. Package bodies and APEX pages were not included in it. (added in v0.3)</w:t>
            </w:r>
          </w:p>
        </w:tc>
        <w:tc>
          <w:tcPr>
            <w:tcW w:type="dxa" w:w="2880"/>
          </w:tcPr>
          <w:p>
            <w:r>
              <w:rPr>
                <w:sz w:val="18"/>
              </w:rPr>
            </w:r>
            <w:r>
              <w:rPr>
                <w:sz w:val="18"/>
              </w:rPr>
              <w:t>IT</w:t>
            </w:r>
          </w:p>
        </w:tc>
      </w:tr>
      <w:tr>
        <w:tc>
          <w:tcPr>
            <w:tcW w:type="dxa" w:w="2880"/>
          </w:tcPr>
          <w:p>
            <w:r>
              <w:rPr>
                <w:sz w:val="18"/>
              </w:rPr>
            </w:r>
            <w:r>
              <w:rPr>
                <w:sz w:val="18"/>
              </w:rPr>
              <w:t>A-08</w:t>
            </w:r>
          </w:p>
        </w:tc>
        <w:tc>
          <w:tcPr>
            <w:tcW w:type="dxa" w:w="2880"/>
          </w:tcPr>
          <w:p>
            <w:r>
              <w:rPr>
                <w:sz w:val="18"/>
              </w:rPr>
            </w:r>
            <w:r>
              <w:rPr>
                <w:sz w:val="18"/>
              </w:rPr>
              <w:t>The active employee population is up to 15,000 (basis for NFR-PERF-01) (added in v0.2, RV-16).</w:t>
            </w:r>
          </w:p>
        </w:tc>
        <w:tc>
          <w:tcPr>
            <w:tcW w:type="dxa" w:w="2880"/>
          </w:tcPr>
          <w:p>
            <w:r>
              <w:rPr>
                <w:sz w:val="18"/>
              </w:rPr>
            </w:r>
            <w:r>
              <w:rPr>
                <w:sz w:val="18"/>
              </w:rPr>
              <w:t>HR / IT</w:t>
            </w:r>
          </w:p>
        </w:tc>
      </w:tr>
    </w:tbl>
    <w:p>
      <w:pPr/>
    </w:p>
    <w:p>
      <w:pPr>
        <w:pStyle w:val="Heading2"/>
      </w:pPr>
      <w:r>
        <w:t>9.2 Constraints</w:t>
      </w:r>
    </w:p>
    <w:p>
      <w:pPr>
        <w:pStyle w:val="ListBullet"/>
      </w:pPr>
      <w:r>
        <w:t>Oracle Database / PL/SQL and Oracle APEX in the HRD schema, following HRD naming standards.</w:t>
      </w:r>
    </w:p>
    <w:p>
      <w:pPr>
        <w:pStyle w:val="ListBullet"/>
      </w:pPr>
      <w:r>
        <w:t>No change to HR's downstream processes (confirmation, extension, termination) in this CR.</w:t>
      </w:r>
    </w:p>
    <w:p>
      <w:pPr>
        <w:pStyle w:val="Heading2"/>
      </w:pPr>
      <w:r>
        <w:t>9.3 Dependencies</w:t>
      </w:r>
    </w:p>
    <w:p>
      <w:pPr>
        <w:pStyle w:val="ListBullet"/>
      </w:pPr>
      <w:r>
        <w:t>HR to provide the evaluation form content (criteria, rating scale, recommendation values) (Q-05).</w:t>
      </w:r>
    </w:p>
    <w:p>
      <w:pPr>
        <w:pStyle w:val="ListBullet"/>
      </w:pPr>
      <w:r>
        <w:t>HR to define the approval hierarchy levels for probation evaluations (Q-16).</w:t>
      </w:r>
    </w:p>
    <w:p>
      <w:pPr>
        <w:pStyle w:val="ListBullet"/>
      </w:pPr>
      <w:r>
        <w:t>HRD schema snapshot to confirm the employee master, probation request and any existing workflow/queue objects (Q-03, Q-15).</w:t>
      </w:r>
    </w:p>
    <w:p>
      <w:pPr>
        <w:pStyle w:val="ListBullet"/>
      </w:pPr>
      <w:r>
        <w:t>A later CR (payroll/benefits on confirmation) may consume the evaluation Completed event; not in this CR (added in v0.2, RV-19).</w:t>
      </w:r>
    </w:p>
    <w:p>
      <w:pPr>
        <w:pStyle w:val="Heading1"/>
      </w:pPr>
      <w:r>
        <w:t>10. Open questions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Question</w:t>
            </w:r>
          </w:p>
        </w:tc>
        <w:tc>
          <w:tcPr>
            <w:tcW w:type="dxa" w:w="1440"/>
            <w:shd w:val="clear" w:color="auto" w:fill="D9E2F3"/>
          </w:tcPr>
          <w:p>
            <w:r>
              <w:rPr>
                <w:b/>
                <w:sz w:val="18"/>
              </w:rPr>
            </w:r>
            <w:r>
              <w:rPr>
                <w:b/>
                <w:sz w:val="18"/>
              </w:rPr>
              <w:t>Raised because (M-NN / FR)</w:t>
            </w:r>
          </w:p>
        </w:tc>
        <w:tc>
          <w:tcPr>
            <w:tcW w:type="dxa" w:w="1440"/>
            <w:shd w:val="clear" w:color="auto" w:fill="D9E2F3"/>
          </w:tcPr>
          <w:p>
            <w:r>
              <w:rPr>
                <w:b/>
                <w:sz w:val="18"/>
              </w:rPr>
            </w:r>
            <w:r>
              <w:rPr>
                <w:b/>
                <w:sz w:val="18"/>
              </w:rPr>
              <w:t>Addressed to</w:t>
            </w:r>
          </w:p>
        </w:tc>
        <w:tc>
          <w:tcPr>
            <w:tcW w:type="dxa" w:w="1440"/>
            <w:shd w:val="clear" w:color="auto" w:fill="D9E2F3"/>
          </w:tcPr>
          <w:p>
            <w:r>
              <w:rPr>
                <w:b/>
                <w:sz w:val="18"/>
              </w:rPr>
            </w:r>
            <w:r>
              <w:rPr>
                <w:b/>
                <w:sz w:val="18"/>
              </w:rPr>
              <w:t>Blocking?</w:t>
            </w:r>
          </w:p>
        </w:tc>
        <w:tc>
          <w:tcPr>
            <w:tcW w:type="dxa" w:w="1440"/>
            <w:shd w:val="clear" w:color="auto" w:fill="D9E2F3"/>
          </w:tcPr>
          <w:p>
            <w:r>
              <w:rPr>
                <w:b/>
                <w:sz w:val="18"/>
              </w:rPr>
            </w:r>
          </w:p>
        </w:tc>
      </w:tr>
      <w:tr>
        <w:tc>
          <w:tcPr>
            <w:tcW w:type="dxa" w:w="1440"/>
          </w:tcPr>
          <w:p>
            <w:r>
              <w:rPr>
                <w:sz w:val="18"/>
              </w:rPr>
            </w:r>
            <w:r>
              <w:rPr>
                <w:sz w:val="18"/>
              </w:rPr>
              <w:t>Q-01</w:t>
            </w:r>
          </w:p>
        </w:tc>
        <w:tc>
          <w:tcPr>
            <w:tcW w:type="dxa" w:w="1440"/>
          </w:tcPr>
          <w:p>
            <w:r>
              <w:rPr>
                <w:sz w:val="18"/>
              </w:rPr>
            </w:r>
            <w:r>
              <w:rPr>
                <w:sz w:val="18"/>
              </w:rPr>
              <w:t>Are the "15 days" calendar days or working days? If the trigger falls on a holiday, is the queue still generated that day?</w:t>
            </w:r>
          </w:p>
        </w:tc>
        <w:tc>
          <w:tcPr>
            <w:tcW w:type="dxa" w:w="1440"/>
          </w:tcPr>
          <w:p>
            <w:r>
              <w:rPr>
                <w:sz w:val="18"/>
              </w:rPr>
            </w:r>
            <w:r>
              <w:rPr>
                <w:sz w:val="18"/>
              </w:rPr>
              <w:t>M-02, FR-001</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Q-02</w:t>
            </w:r>
          </w:p>
        </w:tc>
        <w:tc>
          <w:tcPr>
            <w:tcW w:type="dxa" w:w="1440"/>
          </w:tcPr>
          <w:p>
            <w:r>
              <w:rPr>
                <w:sz w:val="18"/>
              </w:rPr>
            </w:r>
            <w:r>
              <w:rPr>
                <w:sz w:val="18"/>
              </w:rPr>
              <w:t>How is the probation evaluation done today (paper form, existing screen, e-mail)?</w:t>
            </w:r>
          </w:p>
        </w:tc>
        <w:tc>
          <w:tcPr>
            <w:tcW w:type="dxa" w:w="1440"/>
          </w:tcPr>
          <w:p>
            <w:r>
              <w:rPr>
                <w:sz w:val="18"/>
              </w:rPr>
            </w:r>
            <w:r>
              <w:rPr>
                <w:sz w:val="18"/>
              </w:rPr>
              <w:t>§2</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r>
              <w:rPr>
                <w:sz w:val="18"/>
              </w:rPr>
              <w:t xml:space="preserve">— </w:t>
            </w:r>
            <w:r>
              <w:rPr>
                <w:b/>
                <w:sz w:val="18"/>
              </w:rPr>
              <w:t>Answered (v0.4):</w:t>
            </w:r>
            <w:r>
              <w:rPr>
                <w:sz w:val="18"/>
              </w:rPr>
              <w:t xml:space="preserve"> e-mailed alert 15/30 days before end date with an Excel form (M-09).</w:t>
            </w:r>
          </w:p>
        </w:tc>
      </w:tr>
      <w:tr>
        <w:tc>
          <w:tcPr>
            <w:tcW w:type="dxa" w:w="1440"/>
          </w:tcPr>
          <w:p>
            <w:r>
              <w:rPr>
                <w:sz w:val="18"/>
              </w:rPr>
            </w:r>
            <w:r>
              <w:rPr>
                <w:sz w:val="18"/>
              </w:rPr>
              <w:t>Q-03</w:t>
            </w:r>
          </w:p>
        </w:tc>
        <w:tc>
          <w:tcPr>
            <w:tcW w:type="dxa" w:w="1440"/>
          </w:tcPr>
          <w:p>
            <w:r>
              <w:rPr>
                <w:sz w:val="18"/>
              </w:rPr>
            </w:r>
            <w:r>
              <w:rPr>
                <w:sz w:val="18"/>
              </w:rPr>
              <w:t xml:space="preserve">Is </w:t>
            </w:r>
            <w:r>
              <w:rPr>
                <w:rFonts w:ascii="Consolas" w:hAnsi="Consolas"/>
                <w:sz w:val="18"/>
              </w:rPr>
              <w:t>HRD.EMPLOYEE_PROBATION_HISTORY</w:t>
            </w:r>
            <w:r>
              <w:rPr>
                <w:sz w:val="18"/>
              </w:rPr>
              <w:t xml:space="preserve"> (one row per probation period, </w:t>
            </w:r>
            <w:r>
              <w:rPr>
                <w:rFonts w:ascii="Consolas" w:hAnsi="Consolas"/>
                <w:sz w:val="18"/>
              </w:rPr>
              <w:t>PROBATION_STATUS</w:t>
            </w:r>
            <w:r>
              <w:rPr>
                <w:sz w:val="18"/>
              </w:rPr>
              <w:t xml:space="preserve"> default 'P') the "probation request"? What do its </w:t>
            </w:r>
            <w:r>
              <w:rPr>
                <w:rFonts w:ascii="Consolas" w:hAnsi="Consolas"/>
                <w:sz w:val="18"/>
              </w:rPr>
              <w:t>PROBATION_STATUS</w:t>
            </w:r>
            <w:r>
              <w:rPr>
                <w:sz w:val="18"/>
              </w:rPr>
              <w:t xml:space="preserve"> values mean? (changed in v0.3: table found in schema)</w:t>
            </w:r>
          </w:p>
        </w:tc>
        <w:tc>
          <w:tcPr>
            <w:tcW w:type="dxa" w:w="1440"/>
          </w:tcPr>
          <w:p>
            <w:r>
              <w:rPr>
                <w:sz w:val="18"/>
              </w:rPr>
            </w:r>
            <w:r>
              <w:rPr>
                <w:sz w:val="18"/>
              </w:rPr>
              <w:t>M-08, FR-017, IMP-15</w:t>
            </w:r>
          </w:p>
        </w:tc>
        <w:tc>
          <w:tcPr>
            <w:tcW w:type="dxa" w:w="1440"/>
          </w:tcPr>
          <w:p>
            <w:r>
              <w:rPr>
                <w:sz w:val="18"/>
              </w:rPr>
            </w:r>
            <w:r>
              <w:rPr>
                <w:sz w:val="18"/>
              </w:rPr>
              <w:t>HR / IT</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Q-04</w:t>
            </w:r>
          </w:p>
        </w:tc>
        <w:tc>
          <w:tcPr>
            <w:tcW w:type="dxa" w:w="1440"/>
          </w:tcPr>
          <w:p>
            <w:r>
              <w:rPr>
                <w:sz w:val="18"/>
              </w:rPr>
            </w:r>
            <w:r>
              <w:rPr>
                <w:sz w:val="18"/>
              </w:rPr>
              <w:t xml:space="preserve">Is the "respective supervisor" </w:t>
            </w:r>
            <w:r>
              <w:rPr>
                <w:rFonts w:ascii="Consolas" w:hAnsi="Consolas"/>
                <w:sz w:val="18"/>
              </w:rPr>
              <w:t>HRD.INFORMATION.MANAGER_MRNO</w:t>
            </w:r>
            <w:r>
              <w:rPr>
                <w:sz w:val="18"/>
              </w:rPr>
              <w:t xml:space="preserve">, or </w:t>
            </w:r>
            <w:r>
              <w:rPr>
                <w:rFonts w:ascii="Consolas" w:hAnsi="Consolas"/>
                <w:sz w:val="18"/>
              </w:rPr>
              <w:t>DEFINITIONS.DEPARTMENT.DEPARTMENT_MANAGER</w:t>
            </w:r>
            <w:r>
              <w:rPr>
                <w:sz w:val="18"/>
              </w:rPr>
              <w:t xml:space="preserve"> / </w:t>
            </w:r>
            <w:r>
              <w:rPr>
                <w:rFonts w:ascii="Consolas" w:hAnsi="Consolas"/>
                <w:sz w:val="18"/>
              </w:rPr>
              <w:t>DEPARTMENT_HEAD</w:t>
            </w:r>
            <w:r>
              <w:rPr>
                <w:sz w:val="18"/>
              </w:rPr>
              <w:t>? (changed in v0.3: candidates found in schema)</w:t>
            </w:r>
          </w:p>
        </w:tc>
        <w:tc>
          <w:tcPr>
            <w:tcW w:type="dxa" w:w="1440"/>
          </w:tcPr>
          <w:p>
            <w:r>
              <w:rPr>
                <w:sz w:val="18"/>
              </w:rPr>
            </w:r>
            <w:r>
              <w:rPr>
                <w:sz w:val="18"/>
              </w:rPr>
              <w:t>M-03, FR-002, IMP-14, IMP-29</w:t>
            </w:r>
          </w:p>
        </w:tc>
        <w:tc>
          <w:tcPr>
            <w:tcW w:type="dxa" w:w="1440"/>
          </w:tcPr>
          <w:p>
            <w:r>
              <w:rPr>
                <w:sz w:val="18"/>
              </w:rPr>
            </w:r>
            <w:r>
              <w:rPr>
                <w:sz w:val="18"/>
              </w:rPr>
              <w:t>HR / IT</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Q-05</w:t>
            </w:r>
          </w:p>
        </w:tc>
        <w:tc>
          <w:tcPr>
            <w:tcW w:type="dxa" w:w="1440"/>
          </w:tcPr>
          <w:p>
            <w:r>
              <w:rPr>
                <w:sz w:val="18"/>
              </w:rPr>
            </w:r>
            <w:r>
              <w:rPr>
                <w:sz w:val="18"/>
              </w:rPr>
              <w:t>What are the evaluation form fields, criteria, rating scale and recommendation values, and which are mandatory? Does it differ for clinical vs non-clinical staff?</w:t>
            </w:r>
          </w:p>
        </w:tc>
        <w:tc>
          <w:tcPr>
            <w:tcW w:type="dxa" w:w="1440"/>
          </w:tcPr>
          <w:p>
            <w:r>
              <w:rPr>
                <w:sz w:val="18"/>
              </w:rPr>
            </w:r>
            <w:r>
              <w:rPr>
                <w:sz w:val="18"/>
              </w:rPr>
              <w:t>FR-007, FR-009</w:t>
            </w:r>
          </w:p>
        </w:tc>
        <w:tc>
          <w:tcPr>
            <w:tcW w:type="dxa" w:w="1440"/>
          </w:tcPr>
          <w:p>
            <w:r>
              <w:rPr>
                <w:sz w:val="18"/>
              </w:rPr>
            </w:r>
            <w:r>
              <w:rPr>
                <w:sz w:val="18"/>
              </w:rPr>
              <w:t>HR</w:t>
            </w:r>
          </w:p>
        </w:tc>
        <w:tc>
          <w:tcPr>
            <w:tcW w:type="dxa" w:w="1440"/>
          </w:tcPr>
          <w:p>
            <w:r>
              <w:rPr>
                <w:sz w:val="18"/>
              </w:rPr>
            </w:r>
            <w:r>
              <w:rPr>
                <w:sz w:val="18"/>
              </w:rPr>
              <w:t xml:space="preserve">Yes — </w:t>
            </w:r>
            <w:r>
              <w:rPr>
                <w:b/>
                <w:sz w:val="18"/>
              </w:rPr>
              <w:t>Partly answered (v0.4):</w:t>
            </w:r>
            <w:r>
              <w:rPr>
                <w:sz w:val="18"/>
              </w:rPr>
              <w:t xml:space="preserve"> sections = assignments rated 1–5, assessed training needs, reasons/observations with evidence (M-10 to M-12).</w:t>
            </w:r>
          </w:p>
        </w:tc>
        <w:tc>
          <w:tcPr>
            <w:tcW w:type="dxa" w:w="1440"/>
          </w:tcPr>
          <w:p>
            <w:r>
              <w:rPr>
                <w:sz w:val="18"/>
              </w:rPr>
            </w:r>
          </w:p>
        </w:tc>
      </w:tr>
      <w:tr>
        <w:tc>
          <w:tcPr>
            <w:tcW w:type="dxa" w:w="1440"/>
          </w:tcPr>
          <w:p>
            <w:r>
              <w:rPr>
                <w:sz w:val="18"/>
              </w:rPr>
            </w:r>
            <w:r>
              <w:rPr>
                <w:sz w:val="18"/>
              </w:rPr>
              <w:t>Q-06</w:t>
            </w:r>
          </w:p>
        </w:tc>
        <w:tc>
          <w:tcPr>
            <w:tcW w:type="dxa" w:w="1440"/>
          </w:tcPr>
          <w:p>
            <w:r>
              <w:rPr>
                <w:sz w:val="18"/>
              </w:rPr>
            </w:r>
            <w:r>
              <w:rPr>
                <w:sz w:val="18"/>
              </w:rPr>
              <w:t>What does HR do with the completed evaluation in the system: only acknowledge/close, or record a final decision (confirm / extend / terminate)?</w:t>
            </w:r>
          </w:p>
        </w:tc>
        <w:tc>
          <w:tcPr>
            <w:tcW w:type="dxa" w:w="1440"/>
          </w:tcPr>
          <w:p>
            <w:r>
              <w:rPr>
                <w:sz w:val="18"/>
              </w:rPr>
            </w:r>
            <w:r>
              <w:rPr>
                <w:sz w:val="18"/>
              </w:rPr>
              <w:t>M-07, FR-016</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Q-07</w:t>
            </w:r>
          </w:p>
        </w:tc>
        <w:tc>
          <w:tcPr>
            <w:tcW w:type="dxa" w:w="1440"/>
          </w:tcPr>
          <w:p>
            <w:r>
              <w:rPr>
                <w:sz w:val="18"/>
              </w:rPr>
            </w:r>
            <w:r>
              <w:rPr>
                <w:sz w:val="18"/>
              </w:rPr>
              <w:t>Can an approver return the evaluation to the evaluator, or reject it outright? After re-submission, does approval restart at Level 1?</w:t>
            </w:r>
          </w:p>
        </w:tc>
        <w:tc>
          <w:tcPr>
            <w:tcW w:type="dxa" w:w="1440"/>
          </w:tcPr>
          <w:p>
            <w:r>
              <w:rPr>
                <w:sz w:val="18"/>
              </w:rPr>
            </w:r>
            <w:r>
              <w:rPr>
                <w:sz w:val="18"/>
              </w:rPr>
              <w:t>M-06, FR-013</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Q-08</w:t>
            </w:r>
          </w:p>
        </w:tc>
        <w:tc>
          <w:tcPr>
            <w:tcW w:type="dxa" w:w="1440"/>
          </w:tcPr>
          <w:p>
            <w:r>
              <w:rPr>
                <w:sz w:val="18"/>
              </w:rPr>
            </w:r>
            <w:r>
              <w:rPr>
                <w:sz w:val="18"/>
              </w:rPr>
              <w:t>When probation is extended, should a new evaluation be generated 15 days before the new end date?</w:t>
            </w:r>
          </w:p>
        </w:tc>
        <w:tc>
          <w:tcPr>
            <w:tcW w:type="dxa" w:w="1440"/>
          </w:tcPr>
          <w:p>
            <w:r>
              <w:rPr>
                <w:sz w:val="18"/>
              </w:rPr>
            </w:r>
            <w:r>
              <w:rPr>
                <w:sz w:val="18"/>
              </w:rPr>
              <w:t>FR-003</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Q-09</w:t>
            </w:r>
          </w:p>
        </w:tc>
        <w:tc>
          <w:tcPr>
            <w:tcW w:type="dxa" w:w="1440"/>
          </w:tcPr>
          <w:p>
            <w:r>
              <w:rPr>
                <w:sz w:val="18"/>
              </w:rPr>
            </w:r>
            <w:r>
              <w:rPr>
                <w:sz w:val="18"/>
              </w:rPr>
              <w:t>Which probation request status values should be used (proposed list in RULE-08)?</w:t>
            </w:r>
          </w:p>
        </w:tc>
        <w:tc>
          <w:tcPr>
            <w:tcW w:type="dxa" w:w="1440"/>
          </w:tcPr>
          <w:p>
            <w:r>
              <w:rPr>
                <w:sz w:val="18"/>
              </w:rPr>
            </w:r>
            <w:r>
              <w:rPr>
                <w:sz w:val="18"/>
              </w:rPr>
              <w:t>M-08, FR-017</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Q-10</w:t>
            </w:r>
          </w:p>
        </w:tc>
        <w:tc>
          <w:tcPr>
            <w:tcW w:type="dxa" w:w="1440"/>
          </w:tcPr>
          <w:p>
            <w:r>
              <w:rPr>
                <w:sz w:val="18"/>
              </w:rPr>
            </w:r>
            <w:r>
              <w:rPr>
                <w:sz w:val="18"/>
              </w:rPr>
              <w:t>At go-live, should evaluations be created for employees whose probation end date is already within 15 days?</w:t>
            </w:r>
          </w:p>
        </w:tc>
        <w:tc>
          <w:tcPr>
            <w:tcW w:type="dxa" w:w="1440"/>
          </w:tcPr>
          <w:p>
            <w:r>
              <w:rPr>
                <w:sz w:val="18"/>
              </w:rPr>
            </w:r>
            <w:r>
              <w:rPr>
                <w:sz w:val="18"/>
              </w:rPr>
              <w:t>FR-001</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Q-11</w:t>
            </w:r>
          </w:p>
        </w:tc>
        <w:tc>
          <w:tcPr>
            <w:tcW w:type="dxa" w:w="1440"/>
          </w:tcPr>
          <w:p>
            <w:r>
              <w:rPr>
                <w:sz w:val="18"/>
              </w:rPr>
            </w:r>
            <w:r>
              <w:rPr>
                <w:sz w:val="18"/>
              </w:rPr>
              <w:t>Should an open evaluation be cancelled automatically if the employee separates or is confirmed early?</w:t>
            </w:r>
          </w:p>
        </w:tc>
        <w:tc>
          <w:tcPr>
            <w:tcW w:type="dxa" w:w="1440"/>
          </w:tcPr>
          <w:p>
            <w:r>
              <w:rPr>
                <w:sz w:val="18"/>
              </w:rPr>
            </w:r>
            <w:r>
              <w:rPr>
                <w:sz w:val="18"/>
              </w:rPr>
              <w:t>FR-004</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Q-12</w:t>
            </w:r>
          </w:p>
        </w:tc>
        <w:tc>
          <w:tcPr>
            <w:tcW w:type="dxa" w:w="1440"/>
          </w:tcPr>
          <w:p>
            <w:r>
              <w:rPr>
                <w:sz w:val="18"/>
              </w:rPr>
            </w:r>
            <w:r>
              <w:rPr>
                <w:sz w:val="18"/>
              </w:rPr>
              <w:t>If the supervisor changes after the queue is generated, should the evaluation move to the new supervisor automatically?</w:t>
            </w:r>
          </w:p>
        </w:tc>
        <w:tc>
          <w:tcPr>
            <w:tcW w:type="dxa" w:w="1440"/>
          </w:tcPr>
          <w:p>
            <w:r>
              <w:rPr>
                <w:sz w:val="18"/>
              </w:rPr>
            </w:r>
            <w:r>
              <w:rPr>
                <w:sz w:val="18"/>
              </w:rPr>
              <w:t>FR-006</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Q-13</w:t>
            </w:r>
          </w:p>
        </w:tc>
        <w:tc>
          <w:tcPr>
            <w:tcW w:type="dxa" w:w="1440"/>
          </w:tcPr>
          <w:p>
            <w:r>
              <w:rPr>
                <w:sz w:val="18"/>
              </w:rPr>
            </w:r>
            <w:r>
              <w:rPr>
                <w:sz w:val="18"/>
              </w:rPr>
              <w:t>Who attended the meeting / who is the HR business owner?</w:t>
            </w:r>
          </w:p>
        </w:tc>
        <w:tc>
          <w:tcPr>
            <w:tcW w:type="dxa" w:w="1440"/>
          </w:tcPr>
          <w:p>
            <w:r>
              <w:rPr>
                <w:sz w:val="18"/>
              </w:rPr>
            </w:r>
            <w:r>
              <w:rPr>
                <w:sz w:val="18"/>
              </w:rPr>
              <w:t>§1.4</w:t>
            </w:r>
          </w:p>
        </w:tc>
        <w:tc>
          <w:tcPr>
            <w:tcW w:type="dxa" w:w="1440"/>
          </w:tcPr>
          <w:p>
            <w:r>
              <w:rPr>
                <w:sz w:val="18"/>
              </w:rPr>
            </w:r>
            <w:r>
              <w:rPr>
                <w:sz w:val="18"/>
              </w:rPr>
              <w:t>BA</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Q-14</w:t>
            </w:r>
          </w:p>
        </w:tc>
        <w:tc>
          <w:tcPr>
            <w:tcW w:type="dxa" w:w="1440"/>
          </w:tcPr>
          <w:p>
            <w:r>
              <w:rPr>
                <w:sz w:val="18"/>
              </w:rPr>
            </w:r>
            <w:r>
              <w:rPr>
                <w:sz w:val="18"/>
              </w:rPr>
              <w:t>What is the CR number for this change?</w:t>
            </w:r>
          </w:p>
        </w:tc>
        <w:tc>
          <w:tcPr>
            <w:tcW w:type="dxa" w:w="1440"/>
          </w:tcPr>
          <w:p>
            <w:r>
              <w:rPr>
                <w:sz w:val="18"/>
              </w:rPr>
            </w:r>
            <w:r>
              <w:rPr>
                <w:sz w:val="18"/>
              </w:rPr>
              <w:t>§1.6</w:t>
            </w:r>
          </w:p>
        </w:tc>
        <w:tc>
          <w:tcPr>
            <w:tcW w:type="dxa" w:w="1440"/>
          </w:tcPr>
          <w:p>
            <w:r>
              <w:rPr>
                <w:sz w:val="18"/>
              </w:rPr>
            </w:r>
            <w:r>
              <w:rPr>
                <w:sz w:val="18"/>
              </w:rPr>
              <w:t>BA</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Q-15</w:t>
            </w:r>
          </w:p>
        </w:tc>
        <w:tc>
          <w:tcPr>
            <w:tcW w:type="dxa" w:w="1440"/>
          </w:tcPr>
          <w:p>
            <w:r>
              <w:rPr>
                <w:sz w:val="18"/>
              </w:rPr>
            </w:r>
            <w:r>
              <w:rPr>
                <w:sz w:val="18"/>
              </w:rPr>
              <w:t xml:space="preserve">Partly answered in v0.3: HRD has the pending-task framework </w:t>
            </w:r>
            <w:r>
              <w:rPr>
                <w:rFonts w:ascii="Consolas" w:hAnsi="Consolas"/>
                <w:sz w:val="18"/>
              </w:rPr>
              <w:t>PKG_PENDING_TASKS</w:t>
            </w:r>
            <w:r>
              <w:rPr>
                <w:sz w:val="18"/>
              </w:rPr>
              <w:t xml:space="preserve"> and the PA hierarchy and routing engine (</w:t>
            </w:r>
            <w:r>
              <w:rPr>
                <w:rFonts w:ascii="Consolas" w:hAnsi="Consolas"/>
                <w:sz w:val="18"/>
              </w:rPr>
              <w:t>PA_HIERARCHY</w:t>
            </w:r>
            <w:r>
              <w:rPr>
                <w:sz w:val="18"/>
              </w:rPr>
              <w:t xml:space="preserve">, </w:t>
            </w:r>
            <w:r>
              <w:rPr>
                <w:rFonts w:ascii="Consolas" w:hAnsi="Consolas"/>
                <w:sz w:val="18"/>
              </w:rPr>
              <w:t>PA_PERFORM_APPRAISER</w:t>
            </w:r>
            <w:r>
              <w:rPr>
                <w:sz w:val="18"/>
              </w:rPr>
              <w:t xml:space="preserve">, </w:t>
            </w:r>
            <w:r>
              <w:rPr>
                <w:rFonts w:ascii="Consolas" w:hAnsi="Consolas"/>
                <w:sz w:val="18"/>
              </w:rPr>
              <w:t>PKG_PERFORMANCE_APPRAISAL</w:t>
            </w:r>
            <w:r>
              <w:rPr>
                <w:sz w:val="18"/>
              </w:rPr>
              <w:t>). Remaining question: which APEX inbox page shows pending tasks?</w:t>
            </w:r>
          </w:p>
        </w:tc>
        <w:tc>
          <w:tcPr>
            <w:tcW w:type="dxa" w:w="1440"/>
          </w:tcPr>
          <w:p>
            <w:r>
              <w:rPr>
                <w:sz w:val="18"/>
              </w:rPr>
            </w:r>
            <w:r>
              <w:rPr>
                <w:sz w:val="18"/>
              </w:rPr>
              <w:t>M-06, FR-011, IMP-05, IMP-11</w:t>
            </w:r>
          </w:p>
        </w:tc>
        <w:tc>
          <w:tcPr>
            <w:tcW w:type="dxa" w:w="1440"/>
          </w:tcPr>
          <w:p>
            <w:r>
              <w:rPr>
                <w:sz w:val="18"/>
              </w:rPr>
            </w:r>
            <w:r>
              <w:rPr>
                <w:sz w:val="18"/>
              </w:rPr>
              <w:t>IT</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Q-16</w:t>
            </w:r>
          </w:p>
        </w:tc>
        <w:tc>
          <w:tcPr>
            <w:tcW w:type="dxa" w:w="1440"/>
          </w:tcPr>
          <w:p>
            <w:r>
              <w:rPr>
                <w:sz w:val="18"/>
              </w:rPr>
            </w:r>
            <w:r>
              <w:rPr>
                <w:sz w:val="18"/>
              </w:rPr>
              <w:t>What is the approval hierarchy for probation evaluations (levels, roles, by department or by employee grade)? What happens when the evaluator is also an approver?</w:t>
            </w:r>
          </w:p>
        </w:tc>
        <w:tc>
          <w:tcPr>
            <w:tcW w:type="dxa" w:w="1440"/>
          </w:tcPr>
          <w:p>
            <w:r>
              <w:rPr>
                <w:sz w:val="18"/>
              </w:rPr>
            </w:r>
            <w:r>
              <w:rPr>
                <w:sz w:val="18"/>
              </w:rPr>
              <w:t>M-06, FR-011, FR-014</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Q-17</w:t>
            </w:r>
          </w:p>
        </w:tc>
        <w:tc>
          <w:tcPr>
            <w:tcW w:type="dxa" w:w="1440"/>
          </w:tcPr>
          <w:p>
            <w:r>
              <w:rPr>
                <w:sz w:val="18"/>
              </w:rPr>
            </w:r>
            <w:r>
              <w:rPr>
                <w:sz w:val="18"/>
              </w:rPr>
              <w:t>Does "after submission, routed to HR" mean after final approval, or should HR receive it (for information) as soon as the evaluator submits?</w:t>
            </w:r>
          </w:p>
        </w:tc>
        <w:tc>
          <w:tcPr>
            <w:tcW w:type="dxa" w:w="1440"/>
          </w:tcPr>
          <w:p>
            <w:r>
              <w:rPr>
                <w:sz w:val="18"/>
              </w:rPr>
            </w:r>
            <w:r>
              <w:rPr>
                <w:sz w:val="18"/>
              </w:rPr>
              <w:t>M-07, FR-015</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Q-18</w:t>
            </w:r>
          </w:p>
        </w:tc>
        <w:tc>
          <w:tcPr>
            <w:tcW w:type="dxa" w:w="1440"/>
          </w:tcPr>
          <w:p>
            <w:r>
              <w:rPr>
                <w:sz w:val="18"/>
              </w:rPr>
            </w:r>
            <w:r>
              <w:rPr>
                <w:sz w:val="18"/>
              </w:rPr>
              <w:t>Are reminders or escalations needed (e.g. 7 and 3 days before probation end) and to whom?</w:t>
            </w:r>
          </w:p>
        </w:tc>
        <w:tc>
          <w:tcPr>
            <w:tcW w:type="dxa" w:w="1440"/>
          </w:tcPr>
          <w:p>
            <w:r>
              <w:rPr>
                <w:sz w:val="18"/>
              </w:rPr>
            </w:r>
            <w:r>
              <w:rPr>
                <w:sz w:val="18"/>
              </w:rPr>
              <w:t>FR-020, NFR-OPS-02</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Q-19</w:t>
            </w:r>
          </w:p>
        </w:tc>
        <w:tc>
          <w:tcPr>
            <w:tcW w:type="dxa" w:w="1440"/>
          </w:tcPr>
          <w:p>
            <w:r>
              <w:rPr>
                <w:sz w:val="18"/>
              </w:rPr>
            </w:r>
            <w:r>
              <w:rPr>
                <w:sz w:val="18"/>
              </w:rPr>
              <w:t>What is the retention period for probation evaluation records?</w:t>
            </w:r>
          </w:p>
        </w:tc>
        <w:tc>
          <w:tcPr>
            <w:tcW w:type="dxa" w:w="1440"/>
          </w:tcPr>
          <w:p>
            <w:r>
              <w:rPr>
                <w:sz w:val="18"/>
              </w:rPr>
            </w:r>
            <w:r>
              <w:rPr>
                <w:sz w:val="18"/>
              </w:rPr>
              <w:t>NFR-DAT-01</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Q-20</w:t>
            </w:r>
          </w:p>
        </w:tc>
        <w:tc>
          <w:tcPr>
            <w:tcW w:type="dxa" w:w="1440"/>
          </w:tcPr>
          <w:p>
            <w:r>
              <w:rPr>
                <w:sz w:val="18"/>
              </w:rPr>
            </w:r>
            <w:r>
              <w:rPr>
                <w:sz w:val="18"/>
              </w:rPr>
              <w:t>Can the evaluated employee see or acknowledge their evaluation?</w:t>
            </w:r>
          </w:p>
        </w:tc>
        <w:tc>
          <w:tcPr>
            <w:tcW w:type="dxa" w:w="1440"/>
          </w:tcPr>
          <w:p>
            <w:r>
              <w:rPr>
                <w:sz w:val="18"/>
              </w:rPr>
            </w:r>
            <w:r>
              <w:rPr>
                <w:sz w:val="18"/>
              </w:rPr>
              <w:t>§7.3</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Q-21</w:t>
            </w:r>
          </w:p>
        </w:tc>
        <w:tc>
          <w:tcPr>
            <w:tcW w:type="dxa" w:w="1440"/>
          </w:tcPr>
          <w:p>
            <w:r>
              <w:rPr>
                <w:sz w:val="18"/>
              </w:rPr>
            </w:r>
            <w:r>
              <w:rPr>
                <w:sz w:val="18"/>
              </w:rPr>
              <w:t>When the evaluator or an approver is on leave or has left, should approval go to their acting-for person (</w:t>
            </w:r>
            <w:r>
              <w:rPr>
                <w:rFonts w:ascii="Consolas" w:hAnsi="Consolas"/>
                <w:sz w:val="18"/>
              </w:rPr>
              <w:t>HRD.ACTING_FOR</w:t>
            </w:r>
            <w:r>
              <w:rPr>
                <w:sz w:val="18"/>
              </w:rPr>
              <w:t xml:space="preserve">, as </w:t>
            </w:r>
            <w:r>
              <w:rPr>
                <w:rFonts w:ascii="Consolas" w:hAnsi="Consolas"/>
                <w:sz w:val="18"/>
              </w:rPr>
              <w:t>PKG_PERFORMANCE_APPRAISAL.SET_ROUTING_AS_LEAVE</w:t>
            </w:r>
            <w:r>
              <w:rPr>
                <w:sz w:val="18"/>
              </w:rPr>
              <w:t xml:space="preserve"> does for appraisals), or should HR reassign the level? (added in v0.2, RV-07; changed in v0.3)</w:t>
            </w:r>
          </w:p>
        </w:tc>
        <w:tc>
          <w:tcPr>
            <w:tcW w:type="dxa" w:w="1440"/>
          </w:tcPr>
          <w:p>
            <w:r>
              <w:rPr>
                <w:sz w:val="18"/>
              </w:rPr>
            </w:r>
            <w:r>
              <w:rPr>
                <w:sz w:val="18"/>
              </w:rPr>
              <w:t>M-06, FR-011, IMP-28</w:t>
            </w:r>
          </w:p>
        </w:tc>
        <w:tc>
          <w:tcPr>
            <w:tcW w:type="dxa" w:w="1440"/>
          </w:tcPr>
          <w:p>
            <w:r>
              <w:rPr>
                <w:sz w:val="18"/>
              </w:rPr>
            </w:r>
            <w:r>
              <w:rPr>
                <w:sz w:val="18"/>
              </w:rPr>
              <w:t>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Q-22</w:t>
            </w:r>
          </w:p>
        </w:tc>
        <w:tc>
          <w:tcPr>
            <w:tcW w:type="dxa" w:w="1440"/>
          </w:tcPr>
          <w:p>
            <w:r>
              <w:rPr>
                <w:sz w:val="18"/>
              </w:rPr>
            </w:r>
            <w:r>
              <w:rPr>
                <w:sz w:val="18"/>
              </w:rPr>
              <w:t>May the evaluator recall a submitted evaluation before Level 1 acts on it? (added in v0.2, RV-08)</w:t>
            </w:r>
          </w:p>
        </w:tc>
        <w:tc>
          <w:tcPr>
            <w:tcW w:type="dxa" w:w="1440"/>
          </w:tcPr>
          <w:p>
            <w:r>
              <w:rPr>
                <w:sz w:val="18"/>
              </w:rPr>
            </w:r>
            <w:r>
              <w:rPr>
                <w:sz w:val="18"/>
              </w:rPr>
              <w:t>M-05, FR-010</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Q-23</w:t>
            </w:r>
          </w:p>
        </w:tc>
        <w:tc>
          <w:tcPr>
            <w:tcW w:type="dxa" w:w="1440"/>
          </w:tcPr>
          <w:p>
            <w:r>
              <w:rPr>
                <w:sz w:val="18"/>
              </w:rPr>
            </w:r>
            <w:r>
              <w:rPr>
                <w:sz w:val="18"/>
              </w:rPr>
              <w:t>How should an employee be handled whose probation is shorter than 15 days, or whose probation end date is less than 15 days away when first recorded? (added in v0.2, RV-18)</w:t>
            </w:r>
          </w:p>
        </w:tc>
        <w:tc>
          <w:tcPr>
            <w:tcW w:type="dxa" w:w="1440"/>
          </w:tcPr>
          <w:p>
            <w:r>
              <w:rPr>
                <w:sz w:val="18"/>
              </w:rPr>
            </w:r>
            <w:r>
              <w:rPr>
                <w:sz w:val="18"/>
              </w:rPr>
              <w:t>FR-001</w:t>
            </w:r>
          </w:p>
        </w:tc>
        <w:tc>
          <w:tcPr>
            <w:tcW w:type="dxa" w:w="1440"/>
          </w:tcPr>
          <w:p>
            <w:r>
              <w:rPr>
                <w:sz w:val="18"/>
              </w:rPr>
            </w:r>
            <w:r>
              <w:rPr>
                <w:sz w:val="18"/>
              </w:rPr>
              <w:t>HR</w:t>
            </w:r>
          </w:p>
        </w:tc>
        <w:tc>
          <w:tcPr>
            <w:tcW w:type="dxa" w:w="1440"/>
          </w:tcPr>
          <w:p>
            <w:r>
              <w:rPr>
                <w:sz w:val="18"/>
              </w:rPr>
            </w:r>
            <w:r>
              <w:rPr>
                <w:sz w:val="18"/>
              </w:rPr>
              <w:t>No</w:t>
            </w:r>
          </w:p>
        </w:tc>
        <w:tc>
          <w:tcPr>
            <w:tcW w:type="dxa" w:w="1440"/>
          </w:tcPr>
          <w:p>
            <w:r>
              <w:rPr>
                <w:sz w:val="18"/>
              </w:rPr>
            </w:r>
          </w:p>
        </w:tc>
      </w:tr>
      <w:tr>
        <w:tc>
          <w:tcPr>
            <w:tcW w:type="dxa" w:w="1440"/>
          </w:tcPr>
          <w:p>
            <w:r>
              <w:rPr>
                <w:sz w:val="18"/>
              </w:rPr>
            </w:r>
            <w:r>
              <w:rPr>
                <w:sz w:val="18"/>
              </w:rPr>
              <w:t>Q-24</w:t>
            </w:r>
          </w:p>
        </w:tc>
        <w:tc>
          <w:tcPr>
            <w:tcW w:type="dxa" w:w="1440"/>
          </w:tcPr>
          <w:p>
            <w:r>
              <w:rPr>
                <w:sz w:val="18"/>
              </w:rPr>
            </w:r>
            <w:r>
              <w:rPr>
                <w:sz w:val="18"/>
              </w:rPr>
              <w:t>Today, alert 001 (</w:t>
            </w:r>
            <w:r>
              <w:rPr>
                <w:rFonts w:ascii="Consolas" w:hAnsi="Consolas"/>
                <w:sz w:val="18"/>
              </w:rPr>
              <w:t>HR_ALERT_QUEUE</w:t>
            </w:r>
            <w:r>
              <w:rPr>
                <w:sz w:val="18"/>
              </w:rPr>
              <w:t>) shows probation expiries to HR, and form S07FRM00362 (</w:t>
            </w:r>
            <w:r>
              <w:rPr>
                <w:rFonts w:ascii="Consolas" w:hAnsi="Consolas"/>
                <w:sz w:val="18"/>
              </w:rPr>
              <w:t>PKG_S07FRM00362</w:t>
            </w:r>
            <w:r>
              <w:rPr>
                <w:sz w:val="18"/>
              </w:rPr>
              <w:t xml:space="preserve">, </w:t>
            </w:r>
            <w:r>
              <w:rPr>
                <w:rFonts w:ascii="Consolas" w:hAnsi="Consolas"/>
                <w:sz w:val="18"/>
              </w:rPr>
              <w:t>EVALUATION_ALERT_QUEUE</w:t>
            </w:r>
            <w:r>
              <w:rPr>
                <w:sz w:val="18"/>
              </w:rPr>
              <w:t>) records the confirm/extend decision. Should the new supervisor workflow replace these, feed them, or run alongside? (added in v0.3)</w:t>
            </w:r>
          </w:p>
        </w:tc>
        <w:tc>
          <w:tcPr>
            <w:tcW w:type="dxa" w:w="1440"/>
          </w:tcPr>
          <w:p>
            <w:r>
              <w:rPr>
                <w:sz w:val="18"/>
              </w:rPr>
            </w:r>
            <w:r>
              <w:rPr>
                <w:sz w:val="18"/>
              </w:rPr>
              <w:t>FR-001, FR-015, IMP-22, IMP-27</w:t>
            </w:r>
          </w:p>
        </w:tc>
        <w:tc>
          <w:tcPr>
            <w:tcW w:type="dxa" w:w="1440"/>
          </w:tcPr>
          <w:p>
            <w:r>
              <w:rPr>
                <w:sz w:val="18"/>
              </w:rPr>
            </w:r>
            <w:r>
              <w:rPr>
                <w:sz w:val="18"/>
              </w:rPr>
              <w:t>HR / IT</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Q-25</w:t>
            </w:r>
          </w:p>
        </w:tc>
        <w:tc>
          <w:tcPr>
            <w:tcW w:type="dxa" w:w="1440"/>
          </w:tcPr>
          <w:p>
            <w:r>
              <w:rPr>
                <w:sz w:val="18"/>
              </w:rPr>
            </w:r>
            <w:r>
              <w:rPr>
                <w:sz w:val="18"/>
              </w:rPr>
              <w:t xml:space="preserve">Code shows </w:t>
            </w:r>
            <w:r>
              <w:rPr>
                <w:rFonts w:ascii="Consolas" w:hAnsi="Consolas"/>
                <w:sz w:val="18"/>
              </w:rPr>
              <w:t>PROBATION_STATUS = 'C'</w:t>
            </w:r>
            <w:r>
              <w:rPr>
                <w:sz w:val="18"/>
              </w:rPr>
              <w:t xml:space="preserve"> confirms the employee (sets </w:t>
            </w:r>
            <w:r>
              <w:rPr>
                <w:rFonts w:ascii="Consolas" w:hAnsi="Consolas"/>
                <w:sz w:val="18"/>
              </w:rPr>
              <w:t>CONFIRMATION_DATE</w:t>
            </w:r>
            <w:r>
              <w:rPr>
                <w:sz w:val="18"/>
              </w:rPr>
              <w:t xml:space="preserve">, creates the incentive queue, clears alert 001). Proposal: write 'C' only on HR confirmation; an extension updates the probation period instead. What other </w:t>
            </w:r>
            <w:r>
              <w:rPr>
                <w:rFonts w:ascii="Consolas" w:hAnsi="Consolas"/>
                <w:sz w:val="18"/>
              </w:rPr>
              <w:t>PROBATION_STATUS</w:t>
            </w:r>
            <w:r>
              <w:rPr>
                <w:sz w:val="18"/>
              </w:rPr>
              <w:t xml:space="preserve"> values exist besides 'P' and 'C'? (added in v0.3)</w:t>
            </w:r>
          </w:p>
        </w:tc>
        <w:tc>
          <w:tcPr>
            <w:tcW w:type="dxa" w:w="1440"/>
          </w:tcPr>
          <w:p>
            <w:r>
              <w:rPr>
                <w:sz w:val="18"/>
              </w:rPr>
            </w:r>
            <w:r>
              <w:rPr>
                <w:sz w:val="18"/>
              </w:rPr>
              <w:t>FR-017, IMP-15, IMP-34</w:t>
            </w:r>
          </w:p>
        </w:tc>
        <w:tc>
          <w:tcPr>
            <w:tcW w:type="dxa" w:w="1440"/>
          </w:tcPr>
          <w:p>
            <w:r>
              <w:rPr>
                <w:sz w:val="18"/>
              </w:rPr>
            </w:r>
            <w:r>
              <w:rPr>
                <w:sz w:val="18"/>
              </w:rPr>
              <w:t>IT / HR</w:t>
            </w:r>
          </w:p>
        </w:tc>
        <w:tc>
          <w:tcPr>
            <w:tcW w:type="dxa" w:w="1440"/>
          </w:tcPr>
          <w:p>
            <w:r>
              <w:rPr>
                <w:sz w:val="18"/>
              </w:rPr>
            </w:r>
            <w:r>
              <w:rPr>
                <w:sz w:val="18"/>
              </w:rPr>
              <w:t>Yes</w:t>
            </w:r>
          </w:p>
        </w:tc>
        <w:tc>
          <w:tcPr>
            <w:tcW w:type="dxa" w:w="1440"/>
          </w:tcPr>
          <w:p>
            <w:r>
              <w:rPr>
                <w:sz w:val="18"/>
              </w:rPr>
            </w:r>
          </w:p>
        </w:tc>
      </w:tr>
      <w:tr>
        <w:tc>
          <w:tcPr>
            <w:tcW w:type="dxa" w:w="1440"/>
          </w:tcPr>
          <w:p>
            <w:r>
              <w:rPr>
                <w:sz w:val="18"/>
              </w:rPr>
            </w:r>
            <w:r>
              <w:rPr>
                <w:sz w:val="18"/>
              </w:rPr>
              <w:t>Q-26</w:t>
            </w:r>
          </w:p>
        </w:tc>
        <w:tc>
          <w:tcPr>
            <w:tcW w:type="dxa" w:w="1440"/>
          </w:tcPr>
          <w:p>
            <w:r>
              <w:rPr>
                <w:sz w:val="18"/>
              </w:rPr>
            </w:r>
            <w:r>
              <w:rPr>
                <w:sz w:val="18"/>
              </w:rPr>
              <w:t>Build on the existing PA engine as a new PA type "Probation Evaluation" (Option A), or with new probation tables (Option B)? To be settled at the design stage. (added in v0.3)</w:t>
            </w:r>
          </w:p>
        </w:tc>
        <w:tc>
          <w:tcPr>
            <w:tcW w:type="dxa" w:w="1440"/>
          </w:tcPr>
          <w:p>
            <w:r>
              <w:rPr>
                <w:sz w:val="18"/>
              </w:rPr>
            </w:r>
            <w:r>
              <w:rPr>
                <w:sz w:val="18"/>
              </w:rPr>
              <w:t>FR-007 – FR-016, IMP-16 – IMP-20</w:t>
            </w:r>
          </w:p>
        </w:tc>
        <w:tc>
          <w:tcPr>
            <w:tcW w:type="dxa" w:w="1440"/>
          </w:tcPr>
          <w:p>
            <w:r>
              <w:rPr>
                <w:sz w:val="18"/>
              </w:rPr>
            </w:r>
            <w:r>
              <w:rPr>
                <w:sz w:val="18"/>
              </w:rPr>
              <w:t>SA</w:t>
            </w:r>
          </w:p>
        </w:tc>
        <w:tc>
          <w:tcPr>
            <w:tcW w:type="dxa" w:w="1440"/>
          </w:tcPr>
          <w:p>
            <w:r>
              <w:rPr>
                <w:sz w:val="18"/>
              </w:rPr>
            </w:r>
            <w:r>
              <w:rPr>
                <w:sz w:val="18"/>
              </w:rPr>
              <w:t>Yes (for design)</w:t>
            </w:r>
          </w:p>
        </w:tc>
        <w:tc>
          <w:tcPr>
            <w:tcW w:type="dxa" w:w="1440"/>
          </w:tcPr>
          <w:p>
            <w:r>
              <w:rPr>
                <w:sz w:val="18"/>
              </w:rPr>
            </w:r>
          </w:p>
        </w:tc>
      </w:tr>
    </w:tbl>
    <w:p>
      <w:pPr/>
    </w:p>
    <w:p>
      <w:pPr>
        <w:pStyle w:val="Heading1"/>
      </w:pPr>
      <w:r>
        <w:t>Appendix A. Minutes of meeting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Original statement</w:t>
            </w:r>
          </w:p>
        </w:tc>
        <w:tc>
          <w:tcPr>
            <w:tcW w:type="dxa" w:w="2160"/>
            <w:shd w:val="clear" w:color="auto" w:fill="D9E2F3"/>
          </w:tcPr>
          <w:p>
            <w:r>
              <w:rPr>
                <w:b/>
                <w:sz w:val="18"/>
              </w:rPr>
            </w:r>
            <w:r>
              <w:rPr>
                <w:b/>
                <w:sz w:val="18"/>
              </w:rPr>
              <w:t>Type</w:t>
            </w:r>
          </w:p>
        </w:tc>
        <w:tc>
          <w:tcPr>
            <w:tcW w:type="dxa" w:w="2160"/>
            <w:shd w:val="clear" w:color="auto" w:fill="D9E2F3"/>
          </w:tcPr>
          <w:p>
            <w:r>
              <w:rPr>
                <w:b/>
                <w:sz w:val="18"/>
              </w:rPr>
            </w:r>
            <w:r>
              <w:rPr>
                <w:b/>
                <w:sz w:val="18"/>
              </w:rPr>
              <w:t>Mapped to</w:t>
            </w:r>
          </w:p>
        </w:tc>
      </w:tr>
      <w:tr>
        <w:tc>
          <w:tcPr>
            <w:tcW w:type="dxa" w:w="2160"/>
          </w:tcPr>
          <w:p>
            <w:r>
              <w:rPr>
                <w:sz w:val="18"/>
              </w:rPr>
            </w:r>
            <w:r>
              <w:rPr>
                <w:sz w:val="18"/>
              </w:rPr>
              <w:t>M-01</w:t>
            </w:r>
          </w:p>
        </w:tc>
        <w:tc>
          <w:tcPr>
            <w:tcW w:type="dxa" w:w="2160"/>
          </w:tcPr>
          <w:p>
            <w:r>
              <w:rPr>
                <w:sz w:val="18"/>
              </w:rPr>
            </w:r>
            <w:r>
              <w:rPr>
                <w:sz w:val="18"/>
              </w:rPr>
              <w:t>"Automated Employee Probation Evaluation" (CR title / objective)</w:t>
            </w:r>
          </w:p>
        </w:tc>
        <w:tc>
          <w:tcPr>
            <w:tcW w:type="dxa" w:w="2160"/>
          </w:tcPr>
          <w:p>
            <w:r>
              <w:rPr>
                <w:sz w:val="18"/>
              </w:rPr>
            </w:r>
            <w:r>
              <w:rPr>
                <w:sz w:val="18"/>
              </w:rPr>
              <w:t>Information</w:t>
            </w:r>
          </w:p>
        </w:tc>
        <w:tc>
          <w:tcPr>
            <w:tcW w:type="dxa" w:w="2160"/>
          </w:tcPr>
          <w:p>
            <w:r>
              <w:rPr>
                <w:sz w:val="18"/>
              </w:rPr>
            </w:r>
            <w:r>
              <w:rPr>
                <w:sz w:val="18"/>
              </w:rPr>
              <w:t>BR-01</w:t>
            </w:r>
          </w:p>
        </w:tc>
      </w:tr>
      <w:tr>
        <w:tc>
          <w:tcPr>
            <w:tcW w:type="dxa" w:w="2160"/>
          </w:tcPr>
          <w:p>
            <w:r>
              <w:rPr>
                <w:sz w:val="18"/>
              </w:rPr>
            </w:r>
            <w:r>
              <w:rPr>
                <w:sz w:val="18"/>
              </w:rPr>
              <w:t>M-02</w:t>
            </w:r>
          </w:p>
        </w:tc>
        <w:tc>
          <w:tcPr>
            <w:tcW w:type="dxa" w:w="2160"/>
          </w:tcPr>
          <w:p>
            <w:r>
              <w:rPr>
                <w:sz w:val="18"/>
              </w:rPr>
            </w:r>
            <w:r>
              <w:rPr>
                <w:sz w:val="18"/>
              </w:rPr>
              <w:t>"The system will automatically generate probation evaluation queue 15 days before the probation end date"</w:t>
            </w:r>
          </w:p>
        </w:tc>
        <w:tc>
          <w:tcPr>
            <w:tcW w:type="dxa" w:w="2160"/>
          </w:tcPr>
          <w:p>
            <w:r>
              <w:rPr>
                <w:sz w:val="18"/>
              </w:rPr>
            </w:r>
            <w:r>
              <w:rPr>
                <w:sz w:val="18"/>
              </w:rPr>
              <w:t>Requirement</w:t>
            </w:r>
          </w:p>
        </w:tc>
        <w:tc>
          <w:tcPr>
            <w:tcW w:type="dxa" w:w="2160"/>
          </w:tcPr>
          <w:p>
            <w:r>
              <w:rPr>
                <w:sz w:val="18"/>
              </w:rPr>
            </w:r>
            <w:r>
              <w:rPr>
                <w:sz w:val="18"/>
              </w:rPr>
              <w:t>BR-01, FR-001, FR-002, FR-003, FR-020, RULE-01, Q-01, Q-10</w:t>
            </w:r>
          </w:p>
        </w:tc>
      </w:tr>
      <w:tr>
        <w:tc>
          <w:tcPr>
            <w:tcW w:type="dxa" w:w="2160"/>
          </w:tcPr>
          <w:p>
            <w:r>
              <w:rPr>
                <w:sz w:val="18"/>
              </w:rPr>
            </w:r>
            <w:r>
              <w:rPr>
                <w:sz w:val="18"/>
              </w:rPr>
              <w:t>M-03</w:t>
            </w:r>
          </w:p>
        </w:tc>
        <w:tc>
          <w:tcPr>
            <w:tcW w:type="dxa" w:w="2160"/>
          </w:tcPr>
          <w:p>
            <w:r>
              <w:rPr>
                <w:sz w:val="18"/>
              </w:rPr>
            </w:r>
            <w:r>
              <w:rPr>
                <w:sz w:val="18"/>
              </w:rPr>
              <w:t>"(Respective Supervisor)" — the queue is for the respective supervisor</w:t>
            </w:r>
          </w:p>
        </w:tc>
        <w:tc>
          <w:tcPr>
            <w:tcW w:type="dxa" w:w="2160"/>
          </w:tcPr>
          <w:p>
            <w:r>
              <w:rPr>
                <w:sz w:val="18"/>
              </w:rPr>
            </w:r>
            <w:r>
              <w:rPr>
                <w:sz w:val="18"/>
              </w:rPr>
              <w:t>Requirement</w:t>
            </w:r>
          </w:p>
        </w:tc>
        <w:tc>
          <w:tcPr>
            <w:tcW w:type="dxa" w:w="2160"/>
          </w:tcPr>
          <w:p>
            <w:r>
              <w:rPr>
                <w:sz w:val="18"/>
              </w:rPr>
            </w:r>
            <w:r>
              <w:rPr>
                <w:sz w:val="18"/>
              </w:rPr>
              <w:t>BR-01, FR-002, FR-005, FR-006, RULE-02, Q-04</w:t>
            </w:r>
          </w:p>
        </w:tc>
      </w:tr>
      <w:tr>
        <w:tc>
          <w:tcPr>
            <w:tcW w:type="dxa" w:w="2160"/>
          </w:tcPr>
          <w:p>
            <w:r>
              <w:rPr>
                <w:sz w:val="18"/>
              </w:rPr>
            </w:r>
            <w:r>
              <w:rPr>
                <w:sz w:val="18"/>
              </w:rPr>
              <w:t>M-04</w:t>
            </w:r>
          </w:p>
        </w:tc>
        <w:tc>
          <w:tcPr>
            <w:tcW w:type="dxa" w:w="2160"/>
          </w:tcPr>
          <w:p>
            <w:r>
              <w:rPr>
                <w:sz w:val="18"/>
              </w:rPr>
            </w:r>
            <w:r>
              <w:rPr>
                <w:sz w:val="18"/>
              </w:rPr>
              <w:t>"The evaluator shall be able to save the evaluation as Draft"</w:t>
            </w:r>
          </w:p>
        </w:tc>
        <w:tc>
          <w:tcPr>
            <w:tcW w:type="dxa" w:w="2160"/>
          </w:tcPr>
          <w:p>
            <w:r>
              <w:rPr>
                <w:sz w:val="18"/>
              </w:rPr>
            </w:r>
            <w:r>
              <w:rPr>
                <w:sz w:val="18"/>
              </w:rPr>
              <w:t>Requirement</w:t>
            </w:r>
          </w:p>
        </w:tc>
        <w:tc>
          <w:tcPr>
            <w:tcW w:type="dxa" w:w="2160"/>
          </w:tcPr>
          <w:p>
            <w:r>
              <w:rPr>
                <w:sz w:val="18"/>
              </w:rPr>
            </w:r>
            <w:r>
              <w:rPr>
                <w:sz w:val="18"/>
              </w:rPr>
              <w:t>BR-02, FR-008, RULE-04, RULE-05</w:t>
            </w:r>
          </w:p>
        </w:tc>
      </w:tr>
      <w:tr>
        <w:tc>
          <w:tcPr>
            <w:tcW w:type="dxa" w:w="2160"/>
          </w:tcPr>
          <w:p>
            <w:r>
              <w:rPr>
                <w:sz w:val="18"/>
              </w:rPr>
            </w:r>
            <w:r>
              <w:rPr>
                <w:sz w:val="18"/>
              </w:rPr>
              <w:t>M-05</w:t>
            </w:r>
          </w:p>
        </w:tc>
        <w:tc>
          <w:tcPr>
            <w:tcW w:type="dxa" w:w="2160"/>
          </w:tcPr>
          <w:p>
            <w:r>
              <w:rPr>
                <w:sz w:val="18"/>
              </w:rPr>
            </w:r>
            <w:r>
              <w:rPr>
                <w:sz w:val="18"/>
              </w:rPr>
              <w:t>"… or Submit it for approval"</w:t>
            </w:r>
          </w:p>
        </w:tc>
        <w:tc>
          <w:tcPr>
            <w:tcW w:type="dxa" w:w="2160"/>
          </w:tcPr>
          <w:p>
            <w:r>
              <w:rPr>
                <w:sz w:val="18"/>
              </w:rPr>
            </w:r>
            <w:r>
              <w:rPr>
                <w:sz w:val="18"/>
              </w:rPr>
              <w:t>Requirement</w:t>
            </w:r>
          </w:p>
        </w:tc>
        <w:tc>
          <w:tcPr>
            <w:tcW w:type="dxa" w:w="2160"/>
          </w:tcPr>
          <w:p>
            <w:r>
              <w:rPr>
                <w:sz w:val="18"/>
              </w:rPr>
            </w:r>
            <w:r>
              <w:rPr>
                <w:sz w:val="18"/>
              </w:rPr>
              <w:t>BR-02, FR-009, FR-010, RULE-05</w:t>
            </w:r>
          </w:p>
        </w:tc>
      </w:tr>
      <w:tr>
        <w:tc>
          <w:tcPr>
            <w:tcW w:type="dxa" w:w="2160"/>
          </w:tcPr>
          <w:p>
            <w:r>
              <w:rPr>
                <w:sz w:val="18"/>
              </w:rPr>
            </w:r>
            <w:r>
              <w:rPr>
                <w:sz w:val="18"/>
              </w:rPr>
              <w:t>M-06</w:t>
            </w:r>
          </w:p>
        </w:tc>
        <w:tc>
          <w:tcPr>
            <w:tcW w:type="dxa" w:w="2160"/>
          </w:tcPr>
          <w:p>
            <w:r>
              <w:rPr>
                <w:sz w:val="18"/>
              </w:rPr>
            </w:r>
            <w:r>
              <w:rPr>
                <w:sz w:val="18"/>
              </w:rPr>
              <w:t>"The system shall route the evaluation through the configured approval hierarchy"</w:t>
            </w:r>
          </w:p>
        </w:tc>
        <w:tc>
          <w:tcPr>
            <w:tcW w:type="dxa" w:w="2160"/>
          </w:tcPr>
          <w:p>
            <w:r>
              <w:rPr>
                <w:sz w:val="18"/>
              </w:rPr>
            </w:r>
            <w:r>
              <w:rPr>
                <w:sz w:val="18"/>
              </w:rPr>
              <w:t>Requirement</w:t>
            </w:r>
          </w:p>
        </w:tc>
        <w:tc>
          <w:tcPr>
            <w:tcW w:type="dxa" w:w="2160"/>
          </w:tcPr>
          <w:p>
            <w:r>
              <w:rPr>
                <w:sz w:val="18"/>
              </w:rPr>
            </w:r>
            <w:r>
              <w:rPr>
                <w:sz w:val="18"/>
              </w:rPr>
              <w:t>BR-03, FR-011–FR-014, RULE-06, RULE-09, Q-07, Q-15, Q-16</w:t>
            </w:r>
          </w:p>
        </w:tc>
      </w:tr>
      <w:tr>
        <w:tc>
          <w:tcPr>
            <w:tcW w:type="dxa" w:w="2160"/>
          </w:tcPr>
          <w:p>
            <w:r>
              <w:rPr>
                <w:sz w:val="18"/>
              </w:rPr>
            </w:r>
            <w:r>
              <w:rPr>
                <w:sz w:val="18"/>
              </w:rPr>
              <w:t>M-07</w:t>
            </w:r>
          </w:p>
        </w:tc>
        <w:tc>
          <w:tcPr>
            <w:tcW w:type="dxa" w:w="2160"/>
          </w:tcPr>
          <w:p>
            <w:r>
              <w:rPr>
                <w:sz w:val="18"/>
              </w:rPr>
            </w:r>
            <w:r>
              <w:rPr>
                <w:sz w:val="18"/>
              </w:rPr>
              <w:t>"After submission, the completed evaluation should automatically be routed to HR Department"</w:t>
            </w:r>
          </w:p>
        </w:tc>
        <w:tc>
          <w:tcPr>
            <w:tcW w:type="dxa" w:w="2160"/>
          </w:tcPr>
          <w:p>
            <w:r>
              <w:rPr>
                <w:sz w:val="18"/>
              </w:rPr>
            </w:r>
            <w:r>
              <w:rPr>
                <w:sz w:val="18"/>
              </w:rPr>
              <w:t>Requirement</w:t>
            </w:r>
          </w:p>
        </w:tc>
        <w:tc>
          <w:tcPr>
            <w:tcW w:type="dxa" w:w="2160"/>
          </w:tcPr>
          <w:p>
            <w:r>
              <w:rPr>
                <w:sz w:val="18"/>
              </w:rPr>
            </w:r>
            <w:r>
              <w:rPr>
                <w:sz w:val="18"/>
              </w:rPr>
              <w:t>BR-04, FR-015, FR-016, RULE-07, Q-06, Q-17</w:t>
            </w:r>
          </w:p>
        </w:tc>
      </w:tr>
      <w:tr>
        <w:tc>
          <w:tcPr>
            <w:tcW w:type="dxa" w:w="2160"/>
          </w:tcPr>
          <w:p>
            <w:r>
              <w:rPr>
                <w:sz w:val="18"/>
              </w:rPr>
            </w:r>
            <w:r>
              <w:rPr>
                <w:sz w:val="18"/>
              </w:rPr>
              <w:t>M-08</w:t>
            </w:r>
          </w:p>
        </w:tc>
        <w:tc>
          <w:tcPr>
            <w:tcW w:type="dxa" w:w="2160"/>
          </w:tcPr>
          <w:p>
            <w:r>
              <w:rPr>
                <w:sz w:val="18"/>
              </w:rPr>
            </w:r>
            <w:r>
              <w:rPr>
                <w:sz w:val="18"/>
              </w:rPr>
              <w:t>"The system should automatically update the probation request status throughout the workflow"</w:t>
            </w:r>
          </w:p>
        </w:tc>
        <w:tc>
          <w:tcPr>
            <w:tcW w:type="dxa" w:w="2160"/>
          </w:tcPr>
          <w:p>
            <w:r>
              <w:rPr>
                <w:sz w:val="18"/>
              </w:rPr>
            </w:r>
            <w:r>
              <w:rPr>
                <w:sz w:val="18"/>
              </w:rPr>
              <w:t>Requirement</w:t>
            </w:r>
          </w:p>
        </w:tc>
        <w:tc>
          <w:tcPr>
            <w:tcW w:type="dxa" w:w="2160"/>
          </w:tcPr>
          <w:p>
            <w:r>
              <w:rPr>
                <w:sz w:val="18"/>
              </w:rPr>
            </w:r>
            <w:r>
              <w:rPr>
                <w:sz w:val="18"/>
              </w:rPr>
              <w:t>BR-05, FR-004, FR-017–FR-019, RULE-08, Q-03, Q-09</w:t>
            </w:r>
          </w:p>
        </w:tc>
      </w:tr>
      <w:tr>
        <w:tc>
          <w:tcPr>
            <w:tcW w:type="dxa" w:w="2160"/>
          </w:tcPr>
          <w:p>
            <w:r>
              <w:rPr>
                <w:sz w:val="18"/>
              </w:rPr>
            </w:r>
            <w:r>
              <w:rPr>
                <w:sz w:val="18"/>
              </w:rPr>
              <w:t>M-09</w:t>
            </w:r>
          </w:p>
        </w:tc>
        <w:tc>
          <w:tcPr>
            <w:tcW w:type="dxa" w:w="2160"/>
          </w:tcPr>
          <w:p>
            <w:r>
              <w:rPr>
                <w:sz w:val="18"/>
              </w:rPr>
            </w:r>
            <w:r>
              <w:rPr>
                <w:sz w:val="18"/>
              </w:rPr>
              <w:t>"We already have a probation ending alert … 15 or 30 days before the end date … with an Excel attachment … to provide feedback after updating the Excel probation evaluation form"</w:t>
            </w:r>
          </w:p>
        </w:tc>
        <w:tc>
          <w:tcPr>
            <w:tcW w:type="dxa" w:w="2160"/>
          </w:tcPr>
          <w:p>
            <w:r>
              <w:rPr>
                <w:sz w:val="18"/>
              </w:rPr>
            </w:r>
            <w:r>
              <w:rPr>
                <w:sz w:val="18"/>
              </w:rPr>
              <w:t>Information</w:t>
            </w:r>
          </w:p>
        </w:tc>
        <w:tc>
          <w:tcPr>
            <w:tcW w:type="dxa" w:w="2160"/>
          </w:tcPr>
          <w:p>
            <w:r>
              <w:rPr>
                <w:sz w:val="18"/>
              </w:rPr>
            </w:r>
            <w:r>
              <w:rPr>
                <w:sz w:val="18"/>
              </w:rPr>
              <w:t>§2 As-Is, BR-06, RULE-01</w:t>
            </w:r>
          </w:p>
        </w:tc>
      </w:tr>
      <w:tr>
        <w:tc>
          <w:tcPr>
            <w:tcW w:type="dxa" w:w="2160"/>
          </w:tcPr>
          <w:p>
            <w:r>
              <w:rPr>
                <w:sz w:val="18"/>
              </w:rPr>
            </w:r>
            <w:r>
              <w:rPr>
                <w:sz w:val="18"/>
              </w:rPr>
              <w:t>M-10</w:t>
            </w:r>
          </w:p>
        </w:tc>
        <w:tc>
          <w:tcPr>
            <w:tcW w:type="dxa" w:w="2160"/>
          </w:tcPr>
          <w:p>
            <w:r>
              <w:rPr>
                <w:sz w:val="18"/>
              </w:rPr>
            </w:r>
            <w:r>
              <w:rPr>
                <w:sz w:val="18"/>
              </w:rPr>
              <w:t>"ASSIGNMENTS COMPLETED DURING PROBATIONARY PERIOD with ratings from 1 to 5"</w:t>
            </w:r>
          </w:p>
        </w:tc>
        <w:tc>
          <w:tcPr>
            <w:tcW w:type="dxa" w:w="2160"/>
          </w:tcPr>
          <w:p>
            <w:r>
              <w:rPr>
                <w:sz w:val="18"/>
              </w:rPr>
            </w:r>
            <w:r>
              <w:rPr>
                <w:sz w:val="18"/>
              </w:rPr>
              <w:t>Requirement</w:t>
            </w:r>
          </w:p>
        </w:tc>
        <w:tc>
          <w:tcPr>
            <w:tcW w:type="dxa" w:w="2160"/>
          </w:tcPr>
          <w:p>
            <w:r>
              <w:rPr>
                <w:sz w:val="18"/>
              </w:rPr>
            </w:r>
            <w:r>
              <w:rPr>
                <w:sz w:val="18"/>
              </w:rPr>
              <w:t>BR-06, FR-021</w:t>
            </w:r>
          </w:p>
        </w:tc>
      </w:tr>
      <w:tr>
        <w:tc>
          <w:tcPr>
            <w:tcW w:type="dxa" w:w="2160"/>
          </w:tcPr>
          <w:p>
            <w:r>
              <w:rPr>
                <w:sz w:val="18"/>
              </w:rPr>
            </w:r>
            <w:r>
              <w:rPr>
                <w:sz w:val="18"/>
              </w:rPr>
              <w:t>M-11</w:t>
            </w:r>
          </w:p>
        </w:tc>
        <w:tc>
          <w:tcPr>
            <w:tcW w:type="dxa" w:w="2160"/>
          </w:tcPr>
          <w:p>
            <w:r>
              <w:rPr>
                <w:sz w:val="18"/>
              </w:rPr>
            </w:r>
            <w:r>
              <w:rPr>
                <w:sz w:val="18"/>
              </w:rPr>
              <w:t>"Employee's Assessed Training Needs"</w:t>
            </w:r>
          </w:p>
        </w:tc>
        <w:tc>
          <w:tcPr>
            <w:tcW w:type="dxa" w:w="2160"/>
          </w:tcPr>
          <w:p>
            <w:r>
              <w:rPr>
                <w:sz w:val="18"/>
              </w:rPr>
            </w:r>
            <w:r>
              <w:rPr>
                <w:sz w:val="18"/>
              </w:rPr>
              <w:t>Requirement</w:t>
            </w:r>
          </w:p>
        </w:tc>
        <w:tc>
          <w:tcPr>
            <w:tcW w:type="dxa" w:w="2160"/>
          </w:tcPr>
          <w:p>
            <w:r>
              <w:rPr>
                <w:sz w:val="18"/>
              </w:rPr>
            </w:r>
            <w:r>
              <w:rPr>
                <w:sz w:val="18"/>
              </w:rPr>
              <w:t>BR-06, FR-022</w:t>
            </w:r>
          </w:p>
        </w:tc>
      </w:tr>
      <w:tr>
        <w:tc>
          <w:tcPr>
            <w:tcW w:type="dxa" w:w="2160"/>
          </w:tcPr>
          <w:p>
            <w:r>
              <w:rPr>
                <w:sz w:val="18"/>
              </w:rPr>
            </w:r>
            <w:r>
              <w:rPr>
                <w:sz w:val="18"/>
              </w:rPr>
              <w:t>M-12</w:t>
            </w:r>
          </w:p>
        </w:tc>
        <w:tc>
          <w:tcPr>
            <w:tcW w:type="dxa" w:w="2160"/>
          </w:tcPr>
          <w:p>
            <w:r>
              <w:rPr>
                <w:sz w:val="18"/>
              </w:rPr>
            </w:r>
            <w:r>
              <w:rPr>
                <w:sz w:val="18"/>
              </w:rPr>
              <w:t>"List specific reasons and observations along with evidence, if employee has not been recommended for confirmation"</w:t>
            </w:r>
          </w:p>
        </w:tc>
        <w:tc>
          <w:tcPr>
            <w:tcW w:type="dxa" w:w="2160"/>
          </w:tcPr>
          <w:p>
            <w:r>
              <w:rPr>
                <w:sz w:val="18"/>
              </w:rPr>
            </w:r>
            <w:r>
              <w:rPr>
                <w:sz w:val="18"/>
              </w:rPr>
              <w:t>Requirement</w:t>
            </w:r>
          </w:p>
        </w:tc>
        <w:tc>
          <w:tcPr>
            <w:tcW w:type="dxa" w:w="2160"/>
          </w:tcPr>
          <w:p>
            <w:r>
              <w:rPr>
                <w:sz w:val="18"/>
              </w:rPr>
            </w:r>
            <w:r>
              <w:rPr>
                <w:sz w:val="18"/>
              </w:rPr>
              <w:t>BR-06, FR-023, RULE-12</w:t>
            </w:r>
          </w:p>
        </w:tc>
      </w:tr>
      <w:tr>
        <w:tc>
          <w:tcPr>
            <w:tcW w:type="dxa" w:w="2160"/>
          </w:tcPr>
          <w:p>
            <w:r>
              <w:rPr>
                <w:sz w:val="18"/>
              </w:rPr>
            </w:r>
            <w:r>
              <w:rPr>
                <w:sz w:val="18"/>
              </w:rPr>
              <w:t>M-13</w:t>
            </w:r>
          </w:p>
        </w:tc>
        <w:tc>
          <w:tcPr>
            <w:tcW w:type="dxa" w:w="2160"/>
          </w:tcPr>
          <w:p>
            <w:r>
              <w:rPr>
                <w:sz w:val="18"/>
              </w:rPr>
            </w:r>
            <w:r>
              <w:rPr>
                <w:sz w:val="18"/>
              </w:rPr>
              <w:t>"Add 1st tab as evaluation criteria" (screen shared: Parameter, Description, Rating 1–5, Remarks; rating scale; score bar)</w:t>
            </w:r>
          </w:p>
        </w:tc>
        <w:tc>
          <w:tcPr>
            <w:tcW w:type="dxa" w:w="2160"/>
          </w:tcPr>
          <w:p>
            <w:r>
              <w:rPr>
                <w:sz w:val="18"/>
              </w:rPr>
            </w:r>
            <w:r>
              <w:rPr>
                <w:sz w:val="18"/>
              </w:rPr>
              <w:t>Requirement</w:t>
            </w:r>
          </w:p>
        </w:tc>
        <w:tc>
          <w:tcPr>
            <w:tcW w:type="dxa" w:w="2160"/>
          </w:tcPr>
          <w:p>
            <w:r>
              <w:rPr>
                <w:sz w:val="18"/>
              </w:rPr>
            </w:r>
            <w:r>
              <w:rPr>
                <w:sz w:val="18"/>
              </w:rPr>
              <w:t>BR-06, FR-024, RULE-13</w:t>
            </w:r>
          </w:p>
        </w:tc>
      </w:tr>
    </w:tbl>
    <w:p>
      <w:pPr/>
    </w:p>
    <w:p>
      <w:pPr>
        <w:pStyle w:val="Heading1"/>
      </w:pPr>
      <w:r>
        <w:t>Appendix B. Requirement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Source (M-NN)</w:t>
            </w:r>
          </w:p>
        </w:tc>
        <w:tc>
          <w:tcPr>
            <w:tcW w:type="dxa" w:w="2880"/>
            <w:shd w:val="clear" w:color="auto" w:fill="D9E2F3"/>
          </w:tcPr>
          <w:p>
            <w:r>
              <w:rPr>
                <w:b/>
                <w:sz w:val="18"/>
              </w:rPr>
            </w:r>
            <w:r>
              <w:rPr>
                <w:b/>
                <w:sz w:val="18"/>
              </w:rPr>
              <w:t>Impact items (IMP-NN)</w:t>
            </w:r>
          </w:p>
        </w:tc>
      </w:tr>
      <w:tr>
        <w:tc>
          <w:tcPr>
            <w:tcW w:type="dxa" w:w="2880"/>
          </w:tcPr>
          <w:p>
            <w:r>
              <w:rPr>
                <w:sz w:val="18"/>
              </w:rPr>
            </w:r>
            <w:r>
              <w:rPr>
                <w:sz w:val="18"/>
              </w:rPr>
              <w:t>FR-001</w:t>
            </w:r>
          </w:p>
        </w:tc>
        <w:tc>
          <w:tcPr>
            <w:tcW w:type="dxa" w:w="2880"/>
          </w:tcPr>
          <w:p>
            <w:r>
              <w:rPr>
                <w:sz w:val="18"/>
              </w:rPr>
            </w:r>
            <w:r>
              <w:rPr>
                <w:sz w:val="18"/>
              </w:rPr>
              <w:t>M-02</w:t>
            </w:r>
          </w:p>
        </w:tc>
        <w:tc>
          <w:tcPr>
            <w:tcW w:type="dxa" w:w="2880"/>
          </w:tcPr>
          <w:p>
            <w:r>
              <w:rPr>
                <w:sz w:val="18"/>
              </w:rPr>
            </w:r>
            <w:r>
              <w:rPr>
                <w:sz w:val="18"/>
              </w:rPr>
              <w:t>IMP-09, IMP-10, IMP-14, IMP-22, IMP-23, IMP-27, IMP-30</w:t>
            </w:r>
          </w:p>
        </w:tc>
      </w:tr>
      <w:tr>
        <w:tc>
          <w:tcPr>
            <w:tcW w:type="dxa" w:w="2880"/>
          </w:tcPr>
          <w:p>
            <w:r>
              <w:rPr>
                <w:sz w:val="18"/>
              </w:rPr>
            </w:r>
            <w:r>
              <w:rPr>
                <w:sz w:val="18"/>
              </w:rPr>
              <w:t>FR-002</w:t>
            </w:r>
          </w:p>
        </w:tc>
        <w:tc>
          <w:tcPr>
            <w:tcW w:type="dxa" w:w="2880"/>
          </w:tcPr>
          <w:p>
            <w:r>
              <w:rPr>
                <w:sz w:val="18"/>
              </w:rPr>
            </w:r>
            <w:r>
              <w:rPr>
                <w:sz w:val="18"/>
              </w:rPr>
              <w:t>M-02, M-03</w:t>
            </w:r>
          </w:p>
        </w:tc>
        <w:tc>
          <w:tcPr>
            <w:tcW w:type="dxa" w:w="2880"/>
          </w:tcPr>
          <w:p>
            <w:r>
              <w:rPr>
                <w:sz w:val="18"/>
              </w:rPr>
            </w:r>
            <w:r>
              <w:rPr>
                <w:sz w:val="18"/>
              </w:rPr>
              <w:t>IMP-02, IMP-05, IMP-09, IMP-14, IMP-16, IMP-22</w:t>
            </w:r>
          </w:p>
        </w:tc>
      </w:tr>
      <w:tr>
        <w:tc>
          <w:tcPr>
            <w:tcW w:type="dxa" w:w="2880"/>
          </w:tcPr>
          <w:p>
            <w:r>
              <w:rPr>
                <w:sz w:val="18"/>
              </w:rPr>
            </w:r>
            <w:r>
              <w:rPr>
                <w:sz w:val="18"/>
              </w:rPr>
              <w:t>FR-003</w:t>
            </w:r>
          </w:p>
        </w:tc>
        <w:tc>
          <w:tcPr>
            <w:tcW w:type="dxa" w:w="2880"/>
          </w:tcPr>
          <w:p>
            <w:r>
              <w:rPr>
                <w:sz w:val="18"/>
              </w:rPr>
            </w:r>
            <w:r>
              <w:rPr>
                <w:sz w:val="18"/>
              </w:rPr>
              <w:t>M-02</w:t>
            </w:r>
          </w:p>
        </w:tc>
        <w:tc>
          <w:tcPr>
            <w:tcW w:type="dxa" w:w="2880"/>
          </w:tcPr>
          <w:p>
            <w:r>
              <w:rPr>
                <w:sz w:val="18"/>
              </w:rPr>
            </w:r>
            <w:r>
              <w:rPr>
                <w:sz w:val="18"/>
              </w:rPr>
              <w:t>IMP-09, IMP-21, IMP-15, IMP-22, IMP-31</w:t>
            </w:r>
          </w:p>
        </w:tc>
      </w:tr>
      <w:tr>
        <w:tc>
          <w:tcPr>
            <w:tcW w:type="dxa" w:w="2880"/>
          </w:tcPr>
          <w:p>
            <w:r>
              <w:rPr>
                <w:sz w:val="18"/>
              </w:rPr>
            </w:r>
            <w:r>
              <w:rPr>
                <w:sz w:val="18"/>
              </w:rPr>
              <w:t>FR-004</w:t>
            </w:r>
          </w:p>
        </w:tc>
        <w:tc>
          <w:tcPr>
            <w:tcW w:type="dxa" w:w="2880"/>
          </w:tcPr>
          <w:p>
            <w:r>
              <w:rPr>
                <w:sz w:val="18"/>
              </w:rPr>
            </w:r>
            <w:r>
              <w:rPr>
                <w:sz w:val="18"/>
              </w:rPr>
              <w:t>M-08</w:t>
            </w:r>
          </w:p>
        </w:tc>
        <w:tc>
          <w:tcPr>
            <w:tcW w:type="dxa" w:w="2880"/>
          </w:tcPr>
          <w:p>
            <w:r>
              <w:rPr>
                <w:sz w:val="18"/>
              </w:rPr>
            </w:r>
            <w:r>
              <w:rPr>
                <w:sz w:val="18"/>
              </w:rPr>
              <w:t>IMP-09, IMP-16</w:t>
            </w:r>
          </w:p>
        </w:tc>
      </w:tr>
      <w:tr>
        <w:tc>
          <w:tcPr>
            <w:tcW w:type="dxa" w:w="2880"/>
          </w:tcPr>
          <w:p>
            <w:r>
              <w:rPr>
                <w:sz w:val="18"/>
              </w:rPr>
            </w:r>
            <w:r>
              <w:rPr>
                <w:sz w:val="18"/>
              </w:rPr>
              <w:t>FR-005</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FR-006</w:t>
            </w:r>
          </w:p>
        </w:tc>
        <w:tc>
          <w:tcPr>
            <w:tcW w:type="dxa" w:w="2880"/>
          </w:tcPr>
          <w:p>
            <w:r>
              <w:rPr>
                <w:sz w:val="18"/>
              </w:rPr>
            </w:r>
            <w:r>
              <w:rPr>
                <w:sz w:val="18"/>
              </w:rPr>
              <w:t>M-03</w:t>
            </w:r>
          </w:p>
        </w:tc>
        <w:tc>
          <w:tcPr>
            <w:tcW w:type="dxa" w:w="2880"/>
          </w:tcPr>
          <w:p>
            <w:r>
              <w:rPr>
                <w:sz w:val="18"/>
              </w:rPr>
            </w:r>
            <w:r>
              <w:rPr>
                <w:sz w:val="18"/>
              </w:rPr>
              <w:t>IMP-07, IMP-09</w:t>
            </w:r>
          </w:p>
        </w:tc>
      </w:tr>
      <w:tr>
        <w:tc>
          <w:tcPr>
            <w:tcW w:type="dxa" w:w="2880"/>
          </w:tcPr>
          <w:p>
            <w:r>
              <w:rPr>
                <w:sz w:val="18"/>
              </w:rPr>
            </w:r>
            <w:r>
              <w:rPr>
                <w:sz w:val="18"/>
              </w:rPr>
              <w:t>FR-007</w:t>
            </w:r>
          </w:p>
        </w:tc>
        <w:tc>
          <w:tcPr>
            <w:tcW w:type="dxa" w:w="2880"/>
          </w:tcPr>
          <w:p>
            <w:r>
              <w:rPr>
                <w:sz w:val="18"/>
              </w:rPr>
            </w:r>
            <w:r>
              <w:rPr>
                <w:sz w:val="18"/>
              </w:rPr>
              <w:t>M-02, M-03</w:t>
            </w:r>
          </w:p>
        </w:tc>
        <w:tc>
          <w:tcPr>
            <w:tcW w:type="dxa" w:w="2880"/>
          </w:tcPr>
          <w:p>
            <w:r>
              <w:rPr>
                <w:sz w:val="18"/>
              </w:rPr>
            </w:r>
            <w:r>
              <w:rPr>
                <w:sz w:val="18"/>
              </w:rPr>
              <w:t>IMP-05, IMP-06</w:t>
            </w:r>
          </w:p>
        </w:tc>
      </w:tr>
      <w:tr>
        <w:tc>
          <w:tcPr>
            <w:tcW w:type="dxa" w:w="2880"/>
          </w:tcPr>
          <w:p>
            <w:r>
              <w:rPr>
                <w:sz w:val="18"/>
              </w:rPr>
            </w:r>
            <w:r>
              <w:rPr>
                <w:sz w:val="18"/>
              </w:rPr>
              <w:t>FR-008</w:t>
            </w:r>
          </w:p>
        </w:tc>
        <w:tc>
          <w:tcPr>
            <w:tcW w:type="dxa" w:w="2880"/>
          </w:tcPr>
          <w:p>
            <w:r>
              <w:rPr>
                <w:sz w:val="18"/>
              </w:rPr>
            </w:r>
            <w:r>
              <w:rPr>
                <w:sz w:val="18"/>
              </w:rPr>
              <w:t>M-04</w:t>
            </w:r>
          </w:p>
        </w:tc>
        <w:tc>
          <w:tcPr>
            <w:tcW w:type="dxa" w:w="2880"/>
          </w:tcPr>
          <w:p>
            <w:r>
              <w:rPr>
                <w:sz w:val="18"/>
              </w:rPr>
            </w:r>
            <w:r>
              <w:rPr>
                <w:sz w:val="18"/>
              </w:rPr>
              <w:t>IMP-06, IMP-16, IMP-17</w:t>
            </w:r>
          </w:p>
        </w:tc>
      </w:tr>
      <w:tr>
        <w:tc>
          <w:tcPr>
            <w:tcW w:type="dxa" w:w="2880"/>
          </w:tcPr>
          <w:p>
            <w:r>
              <w:rPr>
                <w:sz w:val="18"/>
              </w:rPr>
            </w:r>
            <w:r>
              <w:rPr>
                <w:sz w:val="18"/>
              </w:rPr>
              <w:t>FR-009</w:t>
            </w:r>
          </w:p>
        </w:tc>
        <w:tc>
          <w:tcPr>
            <w:tcW w:type="dxa" w:w="2880"/>
          </w:tcPr>
          <w:p>
            <w:r>
              <w:rPr>
                <w:sz w:val="18"/>
              </w:rPr>
            </w:r>
            <w:r>
              <w:rPr>
                <w:sz w:val="18"/>
              </w:rPr>
              <w:t>M-05</w:t>
            </w:r>
          </w:p>
        </w:tc>
        <w:tc>
          <w:tcPr>
            <w:tcW w:type="dxa" w:w="2880"/>
          </w:tcPr>
          <w:p>
            <w:r>
              <w:rPr>
                <w:sz w:val="18"/>
              </w:rPr>
            </w:r>
            <w:r>
              <w:rPr>
                <w:sz w:val="18"/>
              </w:rPr>
              <w:t>IMP-06, IMP-09, IMP-17</w:t>
            </w:r>
          </w:p>
        </w:tc>
      </w:tr>
      <w:tr>
        <w:tc>
          <w:tcPr>
            <w:tcW w:type="dxa" w:w="2880"/>
          </w:tcPr>
          <w:p>
            <w:r>
              <w:rPr>
                <w:sz w:val="18"/>
              </w:rPr>
            </w:r>
            <w:r>
              <w:rPr>
                <w:sz w:val="18"/>
              </w:rPr>
              <w:t>FR-010</w:t>
            </w:r>
          </w:p>
        </w:tc>
        <w:tc>
          <w:tcPr>
            <w:tcW w:type="dxa" w:w="2880"/>
          </w:tcPr>
          <w:p>
            <w:r>
              <w:rPr>
                <w:sz w:val="18"/>
              </w:rPr>
            </w:r>
            <w:r>
              <w:rPr>
                <w:sz w:val="18"/>
              </w:rPr>
              <w:t>M-05</w:t>
            </w:r>
          </w:p>
        </w:tc>
        <w:tc>
          <w:tcPr>
            <w:tcW w:type="dxa" w:w="2880"/>
          </w:tcPr>
          <w:p>
            <w:r>
              <w:rPr>
                <w:sz w:val="18"/>
              </w:rPr>
            </w:r>
            <w:r>
              <w:rPr>
                <w:sz w:val="18"/>
              </w:rPr>
              <w:t>IMP-06, IMP-09</w:t>
            </w:r>
          </w:p>
        </w:tc>
      </w:tr>
      <w:tr>
        <w:tc>
          <w:tcPr>
            <w:tcW w:type="dxa" w:w="2880"/>
          </w:tcPr>
          <w:p>
            <w:r>
              <w:rPr>
                <w:sz w:val="18"/>
              </w:rPr>
            </w:r>
            <w:r>
              <w:rPr>
                <w:sz w:val="18"/>
              </w:rPr>
              <w:t>FR-011</w:t>
            </w:r>
          </w:p>
        </w:tc>
        <w:tc>
          <w:tcPr>
            <w:tcW w:type="dxa" w:w="2880"/>
          </w:tcPr>
          <w:p>
            <w:r>
              <w:rPr>
                <w:sz w:val="18"/>
              </w:rPr>
            </w:r>
            <w:r>
              <w:rPr>
                <w:sz w:val="18"/>
              </w:rPr>
              <w:t>M-06</w:t>
            </w:r>
          </w:p>
        </w:tc>
        <w:tc>
          <w:tcPr>
            <w:tcW w:type="dxa" w:w="2880"/>
          </w:tcPr>
          <w:p>
            <w:r>
              <w:rPr>
                <w:sz w:val="18"/>
              </w:rPr>
            </w:r>
            <w:r>
              <w:rPr>
                <w:sz w:val="18"/>
              </w:rPr>
              <w:t>IMP-08, IMP-09, IMP-11, IMP-19, IMP-20, IMP-28, IMP-29, IMP-25</w:t>
            </w:r>
          </w:p>
        </w:tc>
      </w:tr>
      <w:tr>
        <w:tc>
          <w:tcPr>
            <w:tcW w:type="dxa" w:w="2880"/>
          </w:tcPr>
          <w:p>
            <w:r>
              <w:rPr>
                <w:sz w:val="18"/>
              </w:rPr>
            </w:r>
            <w:r>
              <w:rPr>
                <w:sz w:val="18"/>
              </w:rPr>
              <w:t>FR-012</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FR-013</w:t>
            </w:r>
          </w:p>
        </w:tc>
        <w:tc>
          <w:tcPr>
            <w:tcW w:type="dxa" w:w="2880"/>
          </w:tcPr>
          <w:p>
            <w:r>
              <w:rPr>
                <w:sz w:val="18"/>
              </w:rPr>
            </w:r>
            <w:r>
              <w:rPr>
                <w:sz w:val="18"/>
              </w:rPr>
              <w:t>M-06</w:t>
            </w:r>
          </w:p>
        </w:tc>
        <w:tc>
          <w:tcPr>
            <w:tcW w:type="dxa" w:w="2880"/>
          </w:tcPr>
          <w:p>
            <w:r>
              <w:rPr>
                <w:sz w:val="18"/>
              </w:rPr>
            </w:r>
            <w:r>
              <w:rPr>
                <w:sz w:val="18"/>
              </w:rPr>
              <w:t>IMP-06, IMP-09, IMP-19</w:t>
            </w:r>
          </w:p>
        </w:tc>
      </w:tr>
      <w:tr>
        <w:tc>
          <w:tcPr>
            <w:tcW w:type="dxa" w:w="2880"/>
          </w:tcPr>
          <w:p>
            <w:r>
              <w:rPr>
                <w:sz w:val="18"/>
              </w:rPr>
            </w:r>
            <w:r>
              <w:rPr>
                <w:sz w:val="18"/>
              </w:rPr>
              <w:t>FR-014</w:t>
            </w:r>
          </w:p>
        </w:tc>
        <w:tc>
          <w:tcPr>
            <w:tcW w:type="dxa" w:w="2880"/>
          </w:tcPr>
          <w:p>
            <w:r>
              <w:rPr>
                <w:sz w:val="18"/>
              </w:rPr>
            </w:r>
            <w:r>
              <w:rPr>
                <w:sz w:val="18"/>
              </w:rPr>
              <w:t>M-06</w:t>
            </w:r>
          </w:p>
        </w:tc>
        <w:tc>
          <w:tcPr>
            <w:tcW w:type="dxa" w:w="2880"/>
          </w:tcPr>
          <w:p>
            <w:r>
              <w:rPr>
                <w:sz w:val="18"/>
              </w:rPr>
            </w:r>
            <w:r>
              <w:rPr>
                <w:sz w:val="18"/>
              </w:rPr>
              <w:t>IMP-09</w:t>
            </w:r>
          </w:p>
        </w:tc>
      </w:tr>
      <w:tr>
        <w:tc>
          <w:tcPr>
            <w:tcW w:type="dxa" w:w="2880"/>
          </w:tcPr>
          <w:p>
            <w:r>
              <w:rPr>
                <w:sz w:val="18"/>
              </w:rPr>
            </w:r>
            <w:r>
              <w:rPr>
                <w:sz w:val="18"/>
              </w:rPr>
              <w:t>FR-015</w:t>
            </w:r>
          </w:p>
        </w:tc>
        <w:tc>
          <w:tcPr>
            <w:tcW w:type="dxa" w:w="2880"/>
          </w:tcPr>
          <w:p>
            <w:r>
              <w:rPr>
                <w:sz w:val="18"/>
              </w:rPr>
            </w:r>
            <w:r>
              <w:rPr>
                <w:sz w:val="18"/>
              </w:rPr>
              <w:t>M-07</w:t>
            </w:r>
          </w:p>
        </w:tc>
        <w:tc>
          <w:tcPr>
            <w:tcW w:type="dxa" w:w="2880"/>
          </w:tcPr>
          <w:p>
            <w:r>
              <w:rPr>
                <w:sz w:val="18"/>
              </w:rPr>
            </w:r>
            <w:r>
              <w:rPr>
                <w:sz w:val="18"/>
              </w:rPr>
              <w:t>IMP-01, IMP-07, IMP-09, IMP-26, IMP-27</w:t>
            </w:r>
          </w:p>
        </w:tc>
      </w:tr>
      <w:tr>
        <w:tc>
          <w:tcPr>
            <w:tcW w:type="dxa" w:w="2880"/>
          </w:tcPr>
          <w:p>
            <w:r>
              <w:rPr>
                <w:sz w:val="18"/>
              </w:rPr>
            </w:r>
            <w:r>
              <w:rPr>
                <w:sz w:val="18"/>
              </w:rPr>
              <w:t>FR-016</w:t>
            </w:r>
          </w:p>
        </w:tc>
        <w:tc>
          <w:tcPr>
            <w:tcW w:type="dxa" w:w="2880"/>
          </w:tcPr>
          <w:p>
            <w:r>
              <w:rPr>
                <w:sz w:val="18"/>
              </w:rPr>
            </w:r>
            <w:r>
              <w:rPr>
                <w:sz w:val="18"/>
              </w:rPr>
              <w:t>M-07, M-08</w:t>
            </w:r>
          </w:p>
        </w:tc>
        <w:tc>
          <w:tcPr>
            <w:tcW w:type="dxa" w:w="2880"/>
          </w:tcPr>
          <w:p>
            <w:r>
              <w:rPr>
                <w:sz w:val="18"/>
              </w:rPr>
            </w:r>
            <w:r>
              <w:rPr>
                <w:sz w:val="18"/>
              </w:rPr>
              <w:t>IMP-07, IMP-09</w:t>
            </w:r>
          </w:p>
        </w:tc>
      </w:tr>
      <w:tr>
        <w:tc>
          <w:tcPr>
            <w:tcW w:type="dxa" w:w="2880"/>
          </w:tcPr>
          <w:p>
            <w:r>
              <w:rPr>
                <w:sz w:val="18"/>
              </w:rPr>
            </w:r>
            <w:r>
              <w:rPr>
                <w:sz w:val="18"/>
              </w:rPr>
              <w:t>FR-017</w:t>
            </w:r>
          </w:p>
        </w:tc>
        <w:tc>
          <w:tcPr>
            <w:tcW w:type="dxa" w:w="2880"/>
          </w:tcPr>
          <w:p>
            <w:r>
              <w:rPr>
                <w:sz w:val="18"/>
              </w:rPr>
            </w:r>
            <w:r>
              <w:rPr>
                <w:sz w:val="18"/>
              </w:rPr>
              <w:t>M-08</w:t>
            </w:r>
          </w:p>
        </w:tc>
        <w:tc>
          <w:tcPr>
            <w:tcW w:type="dxa" w:w="2880"/>
          </w:tcPr>
          <w:p>
            <w:r>
              <w:rPr>
                <w:sz w:val="18"/>
              </w:rPr>
            </w:r>
            <w:r>
              <w:rPr>
                <w:sz w:val="18"/>
              </w:rPr>
              <w:t>IMP-09, IMP-15, IMP-16, IMP-15, IMP-24, IMP-27, IMP-34</w:t>
            </w:r>
          </w:p>
        </w:tc>
      </w:tr>
      <w:tr>
        <w:tc>
          <w:tcPr>
            <w:tcW w:type="dxa" w:w="2880"/>
          </w:tcPr>
          <w:p>
            <w:r>
              <w:rPr>
                <w:sz w:val="18"/>
              </w:rPr>
            </w:r>
            <w:r>
              <w:rPr>
                <w:sz w:val="18"/>
              </w:rPr>
              <w:t>FR-018</w:t>
            </w:r>
          </w:p>
        </w:tc>
        <w:tc>
          <w:tcPr>
            <w:tcW w:type="dxa" w:w="2880"/>
          </w:tcPr>
          <w:p>
            <w:r>
              <w:rPr>
                <w:sz w:val="18"/>
              </w:rPr>
            </w:r>
            <w:r>
              <w:rPr>
                <w:sz w:val="18"/>
              </w:rPr>
              <w:t>M-08</w:t>
            </w:r>
          </w:p>
        </w:tc>
        <w:tc>
          <w:tcPr>
            <w:tcW w:type="dxa" w:w="2880"/>
          </w:tcPr>
          <w:p>
            <w:r>
              <w:rPr>
                <w:sz w:val="18"/>
              </w:rPr>
            </w:r>
            <w:r>
              <w:rPr>
                <w:sz w:val="18"/>
              </w:rPr>
              <w:t>IMP-06, IMP-18</w:t>
            </w:r>
          </w:p>
        </w:tc>
      </w:tr>
      <w:tr>
        <w:tc>
          <w:tcPr>
            <w:tcW w:type="dxa" w:w="2880"/>
          </w:tcPr>
          <w:p>
            <w:r>
              <w:rPr>
                <w:sz w:val="18"/>
              </w:rPr>
            </w:r>
            <w:r>
              <w:rPr>
                <w:sz w:val="18"/>
              </w:rPr>
              <w:t>FR-019</w:t>
            </w:r>
          </w:p>
        </w:tc>
        <w:tc>
          <w:tcPr>
            <w:tcW w:type="dxa" w:w="2880"/>
          </w:tcPr>
          <w:p>
            <w:r>
              <w:rPr>
                <w:sz w:val="18"/>
              </w:rPr>
            </w:r>
            <w:r>
              <w:rPr>
                <w:sz w:val="18"/>
              </w:rPr>
              <w:t>M-08</w:t>
            </w:r>
          </w:p>
        </w:tc>
        <w:tc>
          <w:tcPr>
            <w:tcW w:type="dxa" w:w="2880"/>
          </w:tcPr>
          <w:p>
            <w:r>
              <w:rPr>
                <w:sz w:val="18"/>
              </w:rPr>
            </w:r>
            <w:r>
              <w:rPr>
                <w:sz w:val="18"/>
              </w:rPr>
              <w:t>IMP-01, IMP-07</w:t>
            </w:r>
          </w:p>
        </w:tc>
      </w:tr>
      <w:tr>
        <w:tc>
          <w:tcPr>
            <w:tcW w:type="dxa" w:w="2880"/>
          </w:tcPr>
          <w:p>
            <w:r>
              <w:rPr>
                <w:sz w:val="18"/>
              </w:rPr>
            </w:r>
            <w:r>
              <w:rPr>
                <w:sz w:val="18"/>
              </w:rPr>
              <w:t>FR-020</w:t>
            </w:r>
          </w:p>
        </w:tc>
        <w:tc>
          <w:tcPr>
            <w:tcW w:type="dxa" w:w="2880"/>
          </w:tcPr>
          <w:p>
            <w:r>
              <w:rPr>
                <w:sz w:val="18"/>
              </w:rPr>
            </w:r>
            <w:r>
              <w:rPr>
                <w:sz w:val="18"/>
              </w:rPr>
              <w:t>M-02</w:t>
            </w:r>
          </w:p>
        </w:tc>
        <w:tc>
          <w:tcPr>
            <w:tcW w:type="dxa" w:w="2880"/>
          </w:tcPr>
          <w:p>
            <w:r>
              <w:rPr>
                <w:sz w:val="18"/>
              </w:rPr>
            </w:r>
            <w:r>
              <w:rPr>
                <w:sz w:val="18"/>
              </w:rPr>
              <w:t>IMP-07</w:t>
            </w:r>
          </w:p>
        </w:tc>
      </w:tr>
      <w:tr>
        <w:tc>
          <w:tcPr>
            <w:tcW w:type="dxa" w:w="2880"/>
          </w:tcPr>
          <w:p>
            <w:r>
              <w:rPr>
                <w:sz w:val="18"/>
              </w:rPr>
            </w:r>
            <w:r>
              <w:rPr>
                <w:sz w:val="18"/>
              </w:rPr>
              <w:t>FR-021</w:t>
            </w:r>
          </w:p>
        </w:tc>
        <w:tc>
          <w:tcPr>
            <w:tcW w:type="dxa" w:w="2880"/>
          </w:tcPr>
          <w:p>
            <w:r>
              <w:rPr>
                <w:sz w:val="18"/>
              </w:rPr>
            </w:r>
            <w:r>
              <w:rPr>
                <w:sz w:val="18"/>
              </w:rPr>
              <w:t>M-10</w:t>
            </w:r>
          </w:p>
        </w:tc>
        <w:tc>
          <w:tcPr>
            <w:tcW w:type="dxa" w:w="2880"/>
          </w:tcPr>
          <w:p>
            <w:r>
              <w:rPr>
                <w:sz w:val="18"/>
              </w:rPr>
            </w:r>
            <w:r>
              <w:rPr>
                <w:sz w:val="18"/>
              </w:rPr>
              <w:t>IMP-06, IMP-16, IMP-17</w:t>
            </w:r>
          </w:p>
        </w:tc>
      </w:tr>
      <w:tr>
        <w:tc>
          <w:tcPr>
            <w:tcW w:type="dxa" w:w="2880"/>
          </w:tcPr>
          <w:p>
            <w:r>
              <w:rPr>
                <w:sz w:val="18"/>
              </w:rPr>
            </w:r>
            <w:r>
              <w:rPr>
                <w:sz w:val="18"/>
              </w:rPr>
              <w:t>FR-022</w:t>
            </w:r>
          </w:p>
        </w:tc>
        <w:tc>
          <w:tcPr>
            <w:tcW w:type="dxa" w:w="2880"/>
          </w:tcPr>
          <w:p>
            <w:r>
              <w:rPr>
                <w:sz w:val="18"/>
              </w:rPr>
            </w:r>
            <w:r>
              <w:rPr>
                <w:sz w:val="18"/>
              </w:rPr>
              <w:t>M-11</w:t>
            </w:r>
          </w:p>
        </w:tc>
        <w:tc>
          <w:tcPr>
            <w:tcW w:type="dxa" w:w="2880"/>
          </w:tcPr>
          <w:p>
            <w:r>
              <w:rPr>
                <w:sz w:val="18"/>
              </w:rPr>
            </w:r>
            <w:r>
              <w:rPr>
                <w:sz w:val="18"/>
              </w:rPr>
              <w:t>IMP-06, IMP-16</w:t>
            </w:r>
          </w:p>
        </w:tc>
      </w:tr>
      <w:tr>
        <w:tc>
          <w:tcPr>
            <w:tcW w:type="dxa" w:w="2880"/>
          </w:tcPr>
          <w:p>
            <w:r>
              <w:rPr>
                <w:sz w:val="18"/>
              </w:rPr>
            </w:r>
            <w:r>
              <w:rPr>
                <w:sz w:val="18"/>
              </w:rPr>
              <w:t>FR-023</w:t>
            </w:r>
          </w:p>
        </w:tc>
        <w:tc>
          <w:tcPr>
            <w:tcW w:type="dxa" w:w="2880"/>
          </w:tcPr>
          <w:p>
            <w:r>
              <w:rPr>
                <w:sz w:val="18"/>
              </w:rPr>
            </w:r>
            <w:r>
              <w:rPr>
                <w:sz w:val="18"/>
              </w:rPr>
              <w:t>M-12</w:t>
            </w:r>
          </w:p>
        </w:tc>
        <w:tc>
          <w:tcPr>
            <w:tcW w:type="dxa" w:w="2880"/>
          </w:tcPr>
          <w:p>
            <w:r>
              <w:rPr>
                <w:sz w:val="18"/>
              </w:rPr>
            </w:r>
            <w:r>
              <w:rPr>
                <w:sz w:val="18"/>
              </w:rPr>
              <w:t>IMP-06, IMP-16</w:t>
            </w:r>
          </w:p>
        </w:tc>
      </w:tr>
      <w:tr>
        <w:tc>
          <w:tcPr>
            <w:tcW w:type="dxa" w:w="2880"/>
          </w:tcPr>
          <w:p>
            <w:r>
              <w:rPr>
                <w:sz w:val="18"/>
              </w:rPr>
            </w:r>
            <w:r>
              <w:rPr>
                <w:sz w:val="18"/>
              </w:rPr>
              <w:t>FR-024</w:t>
            </w:r>
          </w:p>
        </w:tc>
        <w:tc>
          <w:tcPr>
            <w:tcW w:type="dxa" w:w="2880"/>
          </w:tcPr>
          <w:p>
            <w:r>
              <w:rPr>
                <w:sz w:val="18"/>
              </w:rPr>
            </w:r>
            <w:r>
              <w:rPr>
                <w:sz w:val="18"/>
              </w:rPr>
              <w:t>M-13</w:t>
            </w:r>
          </w:p>
        </w:tc>
        <w:tc>
          <w:tcPr>
            <w:tcW w:type="dxa" w:w="2880"/>
          </w:tcPr>
          <w:p>
            <w:r>
              <w:rPr>
                <w:sz w:val="18"/>
              </w:rPr>
            </w:r>
            <w:r>
              <w:rPr>
                <w:sz w:val="18"/>
              </w:rPr>
              <w:t>IMP-06, IMP-16, IMP-17</w:t>
            </w:r>
          </w:p>
        </w:tc>
      </w:tr>
      <w:tr>
        <w:tc>
          <w:tcPr>
            <w:tcW w:type="dxa" w:w="2880"/>
          </w:tcPr>
          <w:p>
            <w:r>
              <w:rPr>
                <w:sz w:val="18"/>
              </w:rPr>
            </w:r>
            <w:r>
              <w:rPr>
                <w:sz w:val="18"/>
              </w:rPr>
              <w:t>NFR-SEC-01, NFR-SEC-02</w:t>
            </w:r>
          </w:p>
        </w:tc>
        <w:tc>
          <w:tcPr>
            <w:tcW w:type="dxa" w:w="2880"/>
          </w:tcPr>
          <w:p>
            <w:r>
              <w:rPr>
                <w:sz w:val="18"/>
              </w:rPr>
            </w:r>
            <w:r>
              <w:rPr>
                <w:sz w:val="18"/>
              </w:rPr>
              <w:t>Inferred</w:t>
            </w:r>
          </w:p>
        </w:tc>
        <w:tc>
          <w:tcPr>
            <w:tcW w:type="dxa" w:w="2880"/>
          </w:tcPr>
          <w:p>
            <w:r>
              <w:rPr>
                <w:sz w:val="18"/>
              </w:rPr>
            </w:r>
            <w:r>
              <w:rPr>
                <w:sz w:val="18"/>
              </w:rPr>
              <w:t>IMP-12</w:t>
            </w:r>
          </w:p>
        </w:tc>
      </w:tr>
      <w:tr>
        <w:tc>
          <w:tcPr>
            <w:tcW w:type="dxa" w:w="2880"/>
          </w:tcPr>
          <w:p>
            <w:r>
              <w:rPr>
                <w:sz w:val="18"/>
              </w:rPr>
            </w:r>
            <w:r>
              <w:rPr>
                <w:sz w:val="18"/>
              </w:rPr>
              <w:t>NFR-AUD-01, NFR-AUD-02</w:t>
            </w:r>
          </w:p>
        </w:tc>
        <w:tc>
          <w:tcPr>
            <w:tcW w:type="dxa" w:w="2880"/>
          </w:tcPr>
          <w:p>
            <w:r>
              <w:rPr>
                <w:sz w:val="18"/>
              </w:rPr>
            </w:r>
            <w:r>
              <w:rPr>
                <w:sz w:val="18"/>
              </w:rPr>
              <w:t>M-08 / Inferred</w:t>
            </w:r>
          </w:p>
        </w:tc>
        <w:tc>
          <w:tcPr>
            <w:tcW w:type="dxa" w:w="2880"/>
          </w:tcPr>
          <w:p>
            <w:r>
              <w:rPr>
                <w:sz w:val="18"/>
              </w:rPr>
            </w:r>
            <w:r>
              <w:rPr>
                <w:sz w:val="18"/>
              </w:rPr>
              <w:t>IMP-16, IMP-18</w:t>
            </w:r>
          </w:p>
        </w:tc>
      </w:tr>
      <w:tr>
        <w:tc>
          <w:tcPr>
            <w:tcW w:type="dxa" w:w="2880"/>
          </w:tcPr>
          <w:p>
            <w:r>
              <w:rPr>
                <w:sz w:val="18"/>
              </w:rPr>
            </w:r>
            <w:r>
              <w:rPr>
                <w:sz w:val="18"/>
              </w:rPr>
              <w:t>NFR-AVL-01, NFR-OPS-01</w:t>
            </w:r>
          </w:p>
        </w:tc>
        <w:tc>
          <w:tcPr>
            <w:tcW w:type="dxa" w:w="2880"/>
          </w:tcPr>
          <w:p>
            <w:r>
              <w:rPr>
                <w:sz w:val="18"/>
              </w:rPr>
            </w:r>
            <w:r>
              <w:rPr>
                <w:sz w:val="18"/>
              </w:rPr>
              <w:t>Inferred</w:t>
            </w:r>
          </w:p>
        </w:tc>
        <w:tc>
          <w:tcPr>
            <w:tcW w:type="dxa" w:w="2880"/>
          </w:tcPr>
          <w:p>
            <w:r>
              <w:rPr>
                <w:sz w:val="18"/>
              </w:rPr>
            </w:r>
            <w:r>
              <w:rPr>
                <w:sz w:val="18"/>
              </w:rPr>
              <w:t>IMP-10</w:t>
            </w:r>
          </w:p>
        </w:tc>
      </w:tr>
      <w:tr>
        <w:tc>
          <w:tcPr>
            <w:tcW w:type="dxa" w:w="2880"/>
          </w:tcPr>
          <w:p>
            <w:r>
              <w:rPr>
                <w:sz w:val="18"/>
              </w:rPr>
            </w:r>
            <w:r>
              <w:rPr>
                <w:sz w:val="18"/>
              </w:rPr>
              <w:t>NFR-OPS-02</w:t>
            </w:r>
          </w:p>
        </w:tc>
        <w:tc>
          <w:tcPr>
            <w:tcW w:type="dxa" w:w="2880"/>
          </w:tcPr>
          <w:p>
            <w:r>
              <w:rPr>
                <w:sz w:val="18"/>
              </w:rPr>
            </w:r>
            <w:r>
              <w:rPr>
                <w:sz w:val="18"/>
              </w:rPr>
              <w:t>Inferred</w:t>
            </w:r>
          </w:p>
        </w:tc>
        <w:tc>
          <w:tcPr>
            <w:tcW w:type="dxa" w:w="2880"/>
          </w:tcPr>
          <w:p>
            <w:r>
              <w:rPr>
                <w:sz w:val="18"/>
              </w:rPr>
            </w:r>
            <w:r>
              <w:rPr>
                <w:sz w:val="18"/>
              </w:rPr>
              <w:t>IMP-13</w:t>
            </w:r>
          </w:p>
        </w:tc>
      </w:tr>
      <w:tr>
        <w:tc>
          <w:tcPr>
            <w:tcW w:type="dxa" w:w="2880"/>
          </w:tcPr>
          <w:p>
            <w:r>
              <w:rPr>
                <w:sz w:val="18"/>
              </w:rPr>
            </w:r>
            <w:r>
              <w:rPr>
                <w:sz w:val="18"/>
              </w:rPr>
              <w:t>NFR-PERF-01</w:t>
            </w:r>
          </w:p>
        </w:tc>
        <w:tc>
          <w:tcPr>
            <w:tcW w:type="dxa" w:w="2880"/>
          </w:tcPr>
          <w:p>
            <w:r>
              <w:rPr>
                <w:sz w:val="18"/>
              </w:rPr>
            </w:r>
            <w:r>
              <w:rPr>
                <w:sz w:val="18"/>
              </w:rPr>
              <w:t>Inferred</w:t>
            </w:r>
          </w:p>
        </w:tc>
        <w:tc>
          <w:tcPr>
            <w:tcW w:type="dxa" w:w="2880"/>
          </w:tcPr>
          <w:p>
            <w:r>
              <w:rPr>
                <w:sz w:val="18"/>
              </w:rPr>
            </w:r>
            <w:r>
              <w:rPr>
                <w:sz w:val="18"/>
              </w:rPr>
              <w:t>IMP-10</w:t>
            </w:r>
          </w:p>
        </w:tc>
      </w:tr>
      <w:tr>
        <w:tc>
          <w:tcPr>
            <w:tcW w:type="dxa" w:w="2880"/>
          </w:tcPr>
          <w:p>
            <w:r>
              <w:rPr>
                <w:sz w:val="18"/>
              </w:rPr>
            </w:r>
            <w:r>
              <w:rPr>
                <w:sz w:val="18"/>
              </w:rPr>
              <w:t>NFR-PERF-02</w:t>
            </w:r>
          </w:p>
        </w:tc>
        <w:tc>
          <w:tcPr>
            <w:tcW w:type="dxa" w:w="2880"/>
          </w:tcPr>
          <w:p>
            <w:r>
              <w:rPr>
                <w:sz w:val="18"/>
              </w:rPr>
            </w:r>
            <w:r>
              <w:rPr>
                <w:sz w:val="18"/>
              </w:rPr>
              <w:t>Inferred</w:t>
            </w:r>
          </w:p>
        </w:tc>
        <w:tc>
          <w:tcPr>
            <w:tcW w:type="dxa" w:w="2880"/>
          </w:tcPr>
          <w:p>
            <w:r>
              <w:rPr>
                <w:sz w:val="18"/>
              </w:rPr>
            </w:r>
            <w:r>
              <w:rPr>
                <w:sz w:val="18"/>
              </w:rPr>
              <w:t>IMP-05, IMP-06, IMP-07</w:t>
            </w:r>
          </w:p>
        </w:tc>
      </w:tr>
      <w:tr>
        <w:tc>
          <w:tcPr>
            <w:tcW w:type="dxa" w:w="2880"/>
          </w:tcPr>
          <w:p>
            <w:r>
              <w:rPr>
                <w:sz w:val="18"/>
              </w:rPr>
            </w:r>
            <w:r>
              <w:rPr>
                <w:sz w:val="18"/>
              </w:rPr>
              <w:t>NFR-AVL-02</w:t>
            </w:r>
          </w:p>
        </w:tc>
        <w:tc>
          <w:tcPr>
            <w:tcW w:type="dxa" w:w="2880"/>
          </w:tcPr>
          <w:p>
            <w:r>
              <w:rPr>
                <w:sz w:val="18"/>
              </w:rPr>
            </w:r>
            <w:r>
              <w:rPr>
                <w:sz w:val="18"/>
              </w:rPr>
              <w:t>Inferred</w:t>
            </w:r>
          </w:p>
        </w:tc>
        <w:tc>
          <w:tcPr>
            <w:tcW w:type="dxa" w:w="2880"/>
          </w:tcPr>
          <w:p>
            <w:r>
              <w:rPr>
                <w:sz w:val="18"/>
              </w:rPr>
            </w:r>
            <w:r>
              <w:rPr>
                <w:sz w:val="18"/>
              </w:rPr>
              <w:t>none (release process)</w:t>
            </w:r>
          </w:p>
        </w:tc>
      </w:tr>
      <w:tr>
        <w:tc>
          <w:tcPr>
            <w:tcW w:type="dxa" w:w="2880"/>
          </w:tcPr>
          <w:p>
            <w:r>
              <w:rPr>
                <w:sz w:val="18"/>
              </w:rPr>
            </w:r>
            <w:r>
              <w:rPr>
                <w:sz w:val="18"/>
              </w:rPr>
              <w:t>NFR-DAT-01</w:t>
            </w:r>
          </w:p>
        </w:tc>
        <w:tc>
          <w:tcPr>
            <w:tcW w:type="dxa" w:w="2880"/>
          </w:tcPr>
          <w:p>
            <w:r>
              <w:rPr>
                <w:sz w:val="18"/>
              </w:rPr>
            </w:r>
            <w:r>
              <w:rPr>
                <w:sz w:val="18"/>
              </w:rPr>
              <w:t>Inferred</w:t>
            </w:r>
          </w:p>
        </w:tc>
        <w:tc>
          <w:tcPr>
            <w:tcW w:type="dxa" w:w="2880"/>
          </w:tcPr>
          <w:p>
            <w:r>
              <w:rPr>
                <w:sz w:val="18"/>
              </w:rPr>
            </w:r>
            <w:r>
              <w:rPr>
                <w:sz w:val="18"/>
              </w:rPr>
              <w:t>IMP-16, IMP-18</w:t>
            </w:r>
          </w:p>
        </w:tc>
      </w:tr>
      <w:tr>
        <w:tc>
          <w:tcPr>
            <w:tcW w:type="dxa" w:w="2880"/>
          </w:tcPr>
          <w:p>
            <w:r>
              <w:rPr>
                <w:sz w:val="18"/>
              </w:rPr>
            </w:r>
            <w:r>
              <w:rPr>
                <w:sz w:val="18"/>
              </w:rPr>
              <w:t>NFR-DAT-02</w:t>
            </w:r>
          </w:p>
        </w:tc>
        <w:tc>
          <w:tcPr>
            <w:tcW w:type="dxa" w:w="2880"/>
          </w:tcPr>
          <w:p>
            <w:r>
              <w:rPr>
                <w:sz w:val="18"/>
              </w:rPr>
            </w:r>
            <w:r>
              <w:rPr>
                <w:sz w:val="18"/>
              </w:rPr>
              <w:t>Inferred</w:t>
            </w:r>
          </w:p>
        </w:tc>
        <w:tc>
          <w:tcPr>
            <w:tcW w:type="dxa" w:w="2880"/>
          </w:tcPr>
          <w:p>
            <w:r>
              <w:rPr>
                <w:sz w:val="18"/>
              </w:rPr>
            </w:r>
            <w:r>
              <w:rPr>
                <w:sz w:val="18"/>
              </w:rPr>
              <w:t>IMP-21</w:t>
            </w:r>
          </w:p>
        </w:tc>
      </w:tr>
      <w:tr>
        <w:tc>
          <w:tcPr>
            <w:tcW w:type="dxa" w:w="2880"/>
          </w:tcPr>
          <w:p>
            <w:r>
              <w:rPr>
                <w:sz w:val="18"/>
              </w:rPr>
            </w:r>
            <w:r>
              <w:rPr>
                <w:sz w:val="18"/>
              </w:rPr>
              <w:t>NFR-DAT-03</w:t>
            </w:r>
          </w:p>
        </w:tc>
        <w:tc>
          <w:tcPr>
            <w:tcW w:type="dxa" w:w="2880"/>
          </w:tcPr>
          <w:p>
            <w:r>
              <w:rPr>
                <w:sz w:val="18"/>
              </w:rPr>
            </w:r>
            <w:r>
              <w:rPr>
                <w:sz w:val="18"/>
              </w:rPr>
              <w:t>Inferred (RV-09)</w:t>
            </w:r>
          </w:p>
        </w:tc>
        <w:tc>
          <w:tcPr>
            <w:tcW w:type="dxa" w:w="2880"/>
          </w:tcPr>
          <w:p>
            <w:r>
              <w:rPr>
                <w:sz w:val="18"/>
              </w:rPr>
            </w:r>
            <w:r>
              <w:rPr>
                <w:sz w:val="18"/>
              </w:rPr>
              <w:t>IMP-06, IMP-09</w:t>
            </w:r>
          </w:p>
        </w:tc>
      </w:tr>
      <w:tr>
        <w:tc>
          <w:tcPr>
            <w:tcW w:type="dxa" w:w="2880"/>
          </w:tcPr>
          <w:p>
            <w:r>
              <w:rPr>
                <w:sz w:val="18"/>
              </w:rPr>
            </w:r>
            <w:r>
              <w:rPr>
                <w:sz w:val="18"/>
              </w:rPr>
              <w:t>NFR-USA-01, NFR-USA-02</w:t>
            </w:r>
          </w:p>
        </w:tc>
        <w:tc>
          <w:tcPr>
            <w:tcW w:type="dxa" w:w="2880"/>
          </w:tcPr>
          <w:p>
            <w:r>
              <w:rPr>
                <w:sz w:val="18"/>
              </w:rPr>
            </w:r>
            <w:r>
              <w:rPr>
                <w:sz w:val="18"/>
              </w:rPr>
              <w:t>Inferred</w:t>
            </w:r>
          </w:p>
        </w:tc>
        <w:tc>
          <w:tcPr>
            <w:tcW w:type="dxa" w:w="2880"/>
          </w:tcPr>
          <w:p>
            <w:r>
              <w:rPr>
                <w:sz w:val="18"/>
              </w:rPr>
            </w:r>
            <w:r>
              <w:rPr>
                <w:sz w:val="18"/>
              </w:rPr>
              <w:t>IMP-06, IMP-07</w:t>
            </w:r>
          </w:p>
        </w:tc>
      </w:tr>
      <w:tr>
        <w:tc>
          <w:tcPr>
            <w:tcW w:type="dxa" w:w="2880"/>
          </w:tcPr>
          <w:p>
            <w:r>
              <w:rPr>
                <w:sz w:val="18"/>
              </w:rPr>
            </w:r>
            <w:r>
              <w:rPr>
                <w:sz w:val="18"/>
              </w:rPr>
              <w:t>NFR-CMP-01</w:t>
            </w:r>
          </w:p>
        </w:tc>
        <w:tc>
          <w:tcPr>
            <w:tcW w:type="dxa" w:w="2880"/>
          </w:tcPr>
          <w:p>
            <w:r>
              <w:rPr>
                <w:sz w:val="18"/>
              </w:rPr>
            </w:r>
            <w:r>
              <w:rPr>
                <w:sz w:val="18"/>
              </w:rPr>
              <w:t>Inferred</w:t>
            </w:r>
          </w:p>
        </w:tc>
        <w:tc>
          <w:tcPr>
            <w:tcW w:type="dxa" w:w="2880"/>
          </w:tcPr>
          <w:p>
            <w:r>
              <w:rPr>
                <w:sz w:val="18"/>
              </w:rPr>
            </w:r>
            <w:r>
              <w:rPr>
                <w:sz w:val="18"/>
              </w:rPr>
              <w:t>none (policy sign-off)</w:t>
            </w:r>
          </w:p>
        </w:tc>
      </w:tr>
      <w:tr>
        <w:tc>
          <w:tcPr>
            <w:tcW w:type="dxa" w:w="2880"/>
          </w:tcPr>
          <w:p>
            <w:r>
              <w:rPr>
                <w:sz w:val="18"/>
              </w:rPr>
            </w:r>
            <w:r>
              <w:rPr>
                <w:sz w:val="18"/>
              </w:rPr>
              <w:t>NFR-INT-01</w:t>
            </w:r>
          </w:p>
        </w:tc>
        <w:tc>
          <w:tcPr>
            <w:tcW w:type="dxa" w:w="2880"/>
          </w:tcPr>
          <w:p>
            <w:r>
              <w:rPr>
                <w:sz w:val="18"/>
              </w:rPr>
            </w:r>
            <w:r>
              <w:rPr>
                <w:sz w:val="18"/>
              </w:rPr>
              <w:t>Inferred</w:t>
            </w:r>
          </w:p>
        </w:tc>
        <w:tc>
          <w:tcPr>
            <w:tcW w:type="dxa" w:w="2880"/>
          </w:tcPr>
          <w:p>
            <w:r>
              <w:rPr>
                <w:sz w:val="18"/>
              </w:rPr>
            </w:r>
            <w:r>
              <w:rPr>
                <w:sz w:val="18"/>
              </w:rPr>
              <w:t>IMP-14</w:t>
            </w:r>
          </w:p>
        </w:tc>
      </w:tr>
    </w:tbl>
    <w:p>
      <w:pP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IN REVIEW</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CR-2026-XXX-PEV  v0.4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